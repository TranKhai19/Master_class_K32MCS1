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4DCD5" w14:textId="156B8289" w:rsidR="00D55E93" w:rsidRPr="0045163A" w:rsidRDefault="00000000" w:rsidP="00E44BF0">
      <w:pPr>
        <w:spacing w:before="200" w:after="40" w:line="360" w:lineRule="auto"/>
        <w:jc w:val="center"/>
        <w:rPr>
          <w:rFonts w:cs="Times New Roman"/>
          <w:color w:val="auto"/>
        </w:rPr>
      </w:pPr>
      <w:r w:rsidRPr="0045163A">
        <w:rPr>
          <w:rFonts w:cs="Times New Roman"/>
          <w:b/>
          <w:color w:val="auto"/>
          <w:sz w:val="26"/>
        </w:rPr>
        <w:t>BỘ GIÁO DỤC VÀ ĐÀO TẠO</w:t>
      </w:r>
      <w:r w:rsidRPr="0045163A">
        <w:rPr>
          <w:rFonts w:cs="Times New Roman"/>
          <w:b/>
          <w:color w:val="auto"/>
          <w:sz w:val="26"/>
        </w:rPr>
        <w:br/>
      </w:r>
      <w:r w:rsidR="00B46C12">
        <w:rPr>
          <w:rFonts w:cs="Times New Roman"/>
          <w:b/>
          <w:color w:val="auto"/>
          <w:sz w:val="26"/>
        </w:rPr>
        <w:t>TRƯỜNG TRÍ TUỆ NHÂN TẠO &amp; THÔNG TIN</w:t>
      </w:r>
    </w:p>
    <w:p w14:paraId="3BE3DE5D" w14:textId="77777777" w:rsidR="00D55E93" w:rsidRDefault="00000000" w:rsidP="00E44BF0">
      <w:pPr>
        <w:spacing w:after="800" w:line="360" w:lineRule="auto"/>
        <w:jc w:val="center"/>
        <w:rPr>
          <w:rFonts w:ascii="MS Mincho" w:eastAsia="MS Mincho" w:hAnsi="MS Mincho" w:cs="MS Mincho"/>
          <w:color w:val="auto"/>
        </w:rPr>
      </w:pPr>
      <w:r w:rsidRPr="0045163A">
        <w:rPr>
          <w:rFonts w:ascii="MS Mincho" w:eastAsia="MS Mincho" w:hAnsi="MS Mincho" w:cs="MS Mincho" w:hint="eastAsia"/>
          <w:color w:val="auto"/>
        </w:rPr>
        <w:t>━━━━━━━━━━━━━━━━━━━━━━━━━━━━</w:t>
      </w:r>
    </w:p>
    <w:p w14:paraId="2A52AF2F" w14:textId="38EF16C4" w:rsidR="008E522E" w:rsidRPr="0045163A" w:rsidRDefault="008E522E" w:rsidP="00E44BF0">
      <w:pPr>
        <w:spacing w:after="800" w:line="360" w:lineRule="auto"/>
        <w:jc w:val="center"/>
        <w:rPr>
          <w:rFonts w:cs="Times New Roman"/>
          <w:color w:val="auto"/>
        </w:rPr>
      </w:pPr>
      <w:r>
        <w:rPr>
          <w:rFonts w:ascii="MS Mincho" w:eastAsia="MS Mincho" w:hAnsi="MS Mincho" w:cs="MS Mincho"/>
          <w:noProof/>
          <w:color w:val="auto"/>
        </w:rPr>
        <w:drawing>
          <wp:inline distT="0" distB="0" distL="0" distR="0" wp14:anchorId="0A526C99" wp14:editId="73314C9B">
            <wp:extent cx="1988820" cy="6672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0145" cy="681146"/>
                    </a:xfrm>
                    <a:prstGeom prst="rect">
                      <a:avLst/>
                    </a:prstGeom>
                    <a:noFill/>
                    <a:ln>
                      <a:noFill/>
                    </a:ln>
                  </pic:spPr>
                </pic:pic>
              </a:graphicData>
            </a:graphic>
          </wp:inline>
        </w:drawing>
      </w:r>
    </w:p>
    <w:p w14:paraId="2FD662AA" w14:textId="77777777" w:rsidR="00D55E93" w:rsidRPr="0045163A" w:rsidRDefault="00000000" w:rsidP="00E44BF0">
      <w:pPr>
        <w:spacing w:after="160" w:line="360" w:lineRule="auto"/>
        <w:jc w:val="center"/>
        <w:rPr>
          <w:rFonts w:cs="Times New Roman"/>
          <w:color w:val="auto"/>
        </w:rPr>
      </w:pPr>
      <w:r w:rsidRPr="0045163A">
        <w:rPr>
          <w:rFonts w:cs="Times New Roman"/>
          <w:b/>
          <w:color w:val="auto"/>
          <w:sz w:val="32"/>
        </w:rPr>
        <w:t>BÁO CÁO BÀI TẬP CÁ NHÂN MÔN HỌC</w:t>
      </w:r>
    </w:p>
    <w:p w14:paraId="4E93D52B" w14:textId="77777777" w:rsidR="00D55E93" w:rsidRPr="0045163A" w:rsidRDefault="00000000" w:rsidP="00E44BF0">
      <w:pPr>
        <w:spacing w:after="480" w:line="360" w:lineRule="auto"/>
        <w:jc w:val="center"/>
        <w:rPr>
          <w:rFonts w:cs="Times New Roman"/>
          <w:color w:val="auto"/>
        </w:rPr>
      </w:pPr>
      <w:r w:rsidRPr="0045163A">
        <w:rPr>
          <w:rFonts w:cs="Times New Roman"/>
          <w:b/>
          <w:color w:val="auto"/>
          <w:sz w:val="40"/>
        </w:rPr>
        <w:t>CƠ SỞ DỮ LIỆU NÂNG CAO</w:t>
      </w:r>
    </w:p>
    <w:p w14:paraId="1865C26B" w14:textId="4F4C7814" w:rsidR="00D55E93" w:rsidRPr="0045163A" w:rsidRDefault="00000000" w:rsidP="00E44BF0">
      <w:pPr>
        <w:spacing w:after="800" w:line="360" w:lineRule="auto"/>
        <w:jc w:val="center"/>
        <w:rPr>
          <w:rFonts w:cs="Times New Roman"/>
          <w:color w:val="auto"/>
        </w:rPr>
      </w:pPr>
      <w:r w:rsidRPr="0045163A">
        <w:rPr>
          <w:rFonts w:cs="Times New Roman"/>
          <w:b/>
          <w:color w:val="auto"/>
          <w:sz w:val="28"/>
        </w:rPr>
        <w:t>ĐỀ TÀI:</w:t>
      </w:r>
      <w:r w:rsidRPr="0045163A">
        <w:rPr>
          <w:rFonts w:cs="Times New Roman"/>
          <w:b/>
          <w:color w:val="auto"/>
          <w:sz w:val="28"/>
        </w:rPr>
        <w:br/>
      </w:r>
      <w:r w:rsidR="00615443" w:rsidRPr="0045163A">
        <w:rPr>
          <w:rFonts w:cs="Times New Roman"/>
          <w:b/>
          <w:color w:val="auto"/>
          <w:sz w:val="28"/>
        </w:rPr>
        <w:t>HỆ THỐNG QUẢN LÝ VÀ KIỂM SOÁT TIÊU THỤ ĐIỆN</w:t>
      </w:r>
    </w:p>
    <w:tbl>
      <w:tblPr>
        <w:tblW w:w="0" w:type="auto"/>
        <w:jc w:val="center"/>
        <w:tblLook w:val="04A0" w:firstRow="1" w:lastRow="0" w:firstColumn="1" w:lastColumn="0" w:noHBand="0" w:noVBand="1"/>
      </w:tblPr>
      <w:tblGrid>
        <w:gridCol w:w="3168"/>
        <w:gridCol w:w="5472"/>
      </w:tblGrid>
      <w:tr w:rsidR="0045163A" w:rsidRPr="0045163A" w14:paraId="327F9551" w14:textId="77777777">
        <w:trPr>
          <w:jc w:val="center"/>
        </w:trPr>
        <w:tc>
          <w:tcPr>
            <w:tcW w:w="3168" w:type="dxa"/>
          </w:tcPr>
          <w:p w14:paraId="12E036A6" w14:textId="77777777" w:rsidR="00D55E93" w:rsidRPr="0045163A" w:rsidRDefault="00000000" w:rsidP="00E44BF0">
            <w:pPr>
              <w:spacing w:after="60" w:line="360" w:lineRule="auto"/>
              <w:rPr>
                <w:rFonts w:cs="Times New Roman"/>
                <w:color w:val="auto"/>
                <w:sz w:val="26"/>
                <w:szCs w:val="26"/>
              </w:rPr>
            </w:pPr>
            <w:r w:rsidRPr="0045163A">
              <w:rPr>
                <w:rFonts w:cs="Times New Roman"/>
                <w:b/>
                <w:color w:val="auto"/>
                <w:sz w:val="26"/>
                <w:szCs w:val="26"/>
              </w:rPr>
              <w:t>Học viên thực hiện:</w:t>
            </w:r>
          </w:p>
        </w:tc>
        <w:tc>
          <w:tcPr>
            <w:tcW w:w="5472" w:type="dxa"/>
          </w:tcPr>
          <w:p w14:paraId="3E9D457D" w14:textId="77777777" w:rsidR="00D55E93" w:rsidRPr="0045163A" w:rsidRDefault="00000000" w:rsidP="00E44BF0">
            <w:pPr>
              <w:spacing w:after="60" w:line="360" w:lineRule="auto"/>
              <w:rPr>
                <w:rFonts w:cs="Times New Roman"/>
                <w:color w:val="auto"/>
                <w:sz w:val="26"/>
                <w:szCs w:val="26"/>
              </w:rPr>
            </w:pPr>
            <w:r w:rsidRPr="0045163A">
              <w:rPr>
                <w:rFonts w:cs="Times New Roman"/>
                <w:b/>
                <w:color w:val="auto"/>
                <w:sz w:val="26"/>
                <w:szCs w:val="26"/>
              </w:rPr>
              <w:t>TRẦN DUY KHẢI</w:t>
            </w:r>
          </w:p>
        </w:tc>
      </w:tr>
      <w:tr w:rsidR="0045163A" w:rsidRPr="0045163A" w14:paraId="29EEAD07" w14:textId="77777777">
        <w:trPr>
          <w:jc w:val="center"/>
        </w:trPr>
        <w:tc>
          <w:tcPr>
            <w:tcW w:w="3168" w:type="dxa"/>
          </w:tcPr>
          <w:p w14:paraId="63901426" w14:textId="77777777" w:rsidR="00D55E93" w:rsidRPr="0045163A" w:rsidRDefault="00000000" w:rsidP="00E44BF0">
            <w:pPr>
              <w:spacing w:after="60" w:line="360" w:lineRule="auto"/>
              <w:rPr>
                <w:rFonts w:cs="Times New Roman"/>
                <w:color w:val="auto"/>
                <w:sz w:val="26"/>
                <w:szCs w:val="26"/>
              </w:rPr>
            </w:pPr>
            <w:r w:rsidRPr="0045163A">
              <w:rPr>
                <w:rFonts w:cs="Times New Roman"/>
                <w:b/>
                <w:color w:val="auto"/>
                <w:sz w:val="26"/>
                <w:szCs w:val="26"/>
              </w:rPr>
              <w:t>Lớp / Khóa học:</w:t>
            </w:r>
          </w:p>
        </w:tc>
        <w:tc>
          <w:tcPr>
            <w:tcW w:w="5472" w:type="dxa"/>
          </w:tcPr>
          <w:p w14:paraId="2961D9D6" w14:textId="77777777" w:rsidR="00D55E93" w:rsidRPr="0045163A" w:rsidRDefault="00000000" w:rsidP="00E44BF0">
            <w:pPr>
              <w:spacing w:after="60" w:line="360" w:lineRule="auto"/>
              <w:rPr>
                <w:rFonts w:cs="Times New Roman"/>
                <w:color w:val="auto"/>
                <w:sz w:val="26"/>
                <w:szCs w:val="26"/>
              </w:rPr>
            </w:pPr>
            <w:r w:rsidRPr="0045163A">
              <w:rPr>
                <w:rFonts w:cs="Times New Roman"/>
                <w:color w:val="auto"/>
                <w:sz w:val="26"/>
                <w:szCs w:val="26"/>
              </w:rPr>
              <w:t>K32MCS1 (Khoa học Máy tính)</w:t>
            </w:r>
          </w:p>
        </w:tc>
      </w:tr>
      <w:tr w:rsidR="0045163A" w:rsidRPr="0045163A" w14:paraId="084CA198" w14:textId="77777777">
        <w:trPr>
          <w:jc w:val="center"/>
        </w:trPr>
        <w:tc>
          <w:tcPr>
            <w:tcW w:w="3168" w:type="dxa"/>
          </w:tcPr>
          <w:p w14:paraId="4470A78E" w14:textId="77777777" w:rsidR="00D55E93" w:rsidRPr="0045163A" w:rsidRDefault="00000000" w:rsidP="00E44BF0">
            <w:pPr>
              <w:spacing w:after="60" w:line="360" w:lineRule="auto"/>
              <w:rPr>
                <w:rFonts w:cs="Times New Roman"/>
                <w:color w:val="auto"/>
                <w:sz w:val="26"/>
                <w:szCs w:val="26"/>
              </w:rPr>
            </w:pPr>
            <w:r w:rsidRPr="0045163A">
              <w:rPr>
                <w:rFonts w:cs="Times New Roman"/>
                <w:b/>
                <w:color w:val="auto"/>
                <w:sz w:val="26"/>
                <w:szCs w:val="26"/>
              </w:rPr>
              <w:t>Môn học:</w:t>
            </w:r>
          </w:p>
        </w:tc>
        <w:tc>
          <w:tcPr>
            <w:tcW w:w="5472" w:type="dxa"/>
          </w:tcPr>
          <w:p w14:paraId="30D8CD66" w14:textId="77777777" w:rsidR="00D55E93" w:rsidRPr="0045163A" w:rsidRDefault="00000000" w:rsidP="00E44BF0">
            <w:pPr>
              <w:spacing w:after="60" w:line="360" w:lineRule="auto"/>
              <w:rPr>
                <w:rFonts w:cs="Times New Roman"/>
                <w:color w:val="auto"/>
                <w:sz w:val="26"/>
                <w:szCs w:val="26"/>
              </w:rPr>
            </w:pPr>
            <w:r w:rsidRPr="0045163A">
              <w:rPr>
                <w:rFonts w:cs="Times New Roman"/>
                <w:color w:val="auto"/>
                <w:sz w:val="26"/>
                <w:szCs w:val="26"/>
              </w:rPr>
              <w:t>Cơ sở Dữ liệu Nâng cao</w:t>
            </w:r>
          </w:p>
        </w:tc>
      </w:tr>
      <w:tr w:rsidR="00615443" w:rsidRPr="0045163A" w14:paraId="0DDDFE90" w14:textId="77777777">
        <w:trPr>
          <w:jc w:val="center"/>
        </w:trPr>
        <w:tc>
          <w:tcPr>
            <w:tcW w:w="3168" w:type="dxa"/>
          </w:tcPr>
          <w:p w14:paraId="7EDFE808" w14:textId="19034A47" w:rsidR="00D55E93" w:rsidRPr="0045163A" w:rsidRDefault="00615443" w:rsidP="00E44BF0">
            <w:pPr>
              <w:spacing w:after="60" w:line="360" w:lineRule="auto"/>
              <w:rPr>
                <w:rFonts w:cs="Times New Roman"/>
                <w:b/>
                <w:bCs/>
                <w:color w:val="auto"/>
                <w:sz w:val="26"/>
                <w:szCs w:val="26"/>
              </w:rPr>
            </w:pPr>
            <w:r w:rsidRPr="0045163A">
              <w:rPr>
                <w:rFonts w:cs="Times New Roman"/>
                <w:b/>
                <w:bCs/>
                <w:color w:val="auto"/>
                <w:sz w:val="26"/>
                <w:szCs w:val="26"/>
              </w:rPr>
              <w:t>Mã học viên</w:t>
            </w:r>
          </w:p>
        </w:tc>
        <w:tc>
          <w:tcPr>
            <w:tcW w:w="5472" w:type="dxa"/>
          </w:tcPr>
          <w:p w14:paraId="6ED5745D" w14:textId="760C4070" w:rsidR="00D55E93" w:rsidRPr="0045163A" w:rsidRDefault="00615443" w:rsidP="00E44BF0">
            <w:pPr>
              <w:spacing w:after="60" w:line="360" w:lineRule="auto"/>
              <w:rPr>
                <w:rFonts w:cs="Times New Roman"/>
                <w:color w:val="auto"/>
                <w:sz w:val="26"/>
                <w:szCs w:val="26"/>
              </w:rPr>
            </w:pPr>
            <w:r w:rsidRPr="0045163A">
              <w:rPr>
                <w:rFonts w:cs="Times New Roman"/>
                <w:color w:val="auto"/>
                <w:sz w:val="26"/>
                <w:szCs w:val="26"/>
              </w:rPr>
              <w:t>32311570033</w:t>
            </w:r>
          </w:p>
        </w:tc>
      </w:tr>
    </w:tbl>
    <w:p w14:paraId="52039B29" w14:textId="77777777" w:rsidR="00615443" w:rsidRPr="0045163A" w:rsidRDefault="00615443" w:rsidP="00E44BF0">
      <w:pPr>
        <w:spacing w:before="1600" w:line="360" w:lineRule="auto"/>
        <w:jc w:val="center"/>
        <w:rPr>
          <w:rFonts w:cs="Times New Roman"/>
          <w:i/>
          <w:color w:val="auto"/>
        </w:rPr>
      </w:pPr>
    </w:p>
    <w:p w14:paraId="560F9AA9" w14:textId="79F66323" w:rsidR="00D55E93" w:rsidRPr="00B46C12" w:rsidRDefault="00000000" w:rsidP="00B46C12">
      <w:pPr>
        <w:spacing w:before="1600" w:line="360" w:lineRule="auto"/>
        <w:jc w:val="center"/>
        <w:rPr>
          <w:rFonts w:cs="Times New Roman"/>
          <w:color w:val="auto"/>
          <w:sz w:val="26"/>
          <w:szCs w:val="26"/>
        </w:rPr>
      </w:pPr>
      <w:r w:rsidRPr="0045163A">
        <w:rPr>
          <w:rFonts w:cs="Times New Roman"/>
          <w:i/>
          <w:color w:val="auto"/>
          <w:sz w:val="26"/>
          <w:szCs w:val="26"/>
        </w:rPr>
        <w:t xml:space="preserve">Đà Nẵng – </w:t>
      </w:r>
      <w:r w:rsidR="00615443" w:rsidRPr="0045163A">
        <w:rPr>
          <w:rFonts w:cs="Times New Roman"/>
          <w:i/>
          <w:color w:val="auto"/>
          <w:sz w:val="26"/>
          <w:szCs w:val="26"/>
        </w:rPr>
        <w:t>tháng 10 n</w:t>
      </w:r>
      <w:r w:rsidRPr="0045163A">
        <w:rPr>
          <w:rFonts w:cs="Times New Roman"/>
          <w:i/>
          <w:color w:val="auto"/>
          <w:sz w:val="26"/>
          <w:szCs w:val="26"/>
        </w:rPr>
        <w:t>ăm 2026</w:t>
      </w:r>
    </w:p>
    <w:sdt>
      <w:sdtPr>
        <w:rPr>
          <w:rFonts w:ascii="Times New Roman" w:eastAsiaTheme="minorEastAsia" w:hAnsi="Times New Roman" w:cs="Times New Roman"/>
          <w:b w:val="0"/>
          <w:bCs w:val="0"/>
          <w:color w:val="auto"/>
          <w:sz w:val="26"/>
          <w:szCs w:val="26"/>
        </w:rPr>
        <w:id w:val="927621624"/>
        <w:docPartObj>
          <w:docPartGallery w:val="Table of Contents"/>
          <w:docPartUnique/>
        </w:docPartObj>
      </w:sdtPr>
      <w:sdtEndPr>
        <w:rPr>
          <w:noProof/>
          <w:sz w:val="24"/>
          <w:szCs w:val="22"/>
        </w:rPr>
      </w:sdtEndPr>
      <w:sdtContent>
        <w:p w14:paraId="14329B86" w14:textId="63AD860D" w:rsidR="00BC389A" w:rsidRPr="00820072" w:rsidRDefault="00BC389A" w:rsidP="00E44BF0">
          <w:pPr>
            <w:pStyle w:val="TOCHeading"/>
            <w:spacing w:line="360" w:lineRule="auto"/>
            <w:jc w:val="center"/>
            <w:rPr>
              <w:rFonts w:ascii="Times New Roman" w:hAnsi="Times New Roman" w:cs="Times New Roman"/>
              <w:color w:val="auto"/>
              <w:sz w:val="26"/>
              <w:szCs w:val="26"/>
            </w:rPr>
          </w:pPr>
          <w:r w:rsidRPr="00820072">
            <w:rPr>
              <w:rFonts w:ascii="Times New Roman" w:hAnsi="Times New Roman" w:cs="Times New Roman"/>
              <w:color w:val="auto"/>
              <w:sz w:val="26"/>
              <w:szCs w:val="26"/>
            </w:rPr>
            <w:t>MỤC LỤC</w:t>
          </w:r>
        </w:p>
        <w:p w14:paraId="46AD2AA4" w14:textId="2400AB9E" w:rsidR="00820072" w:rsidRPr="00820072" w:rsidRDefault="00BC389A">
          <w:pPr>
            <w:pStyle w:val="TOC1"/>
            <w:rPr>
              <w:rFonts w:asciiTheme="minorHAnsi" w:hAnsiTheme="minorHAnsi" w:cstheme="minorBidi"/>
              <w:b w:val="0"/>
              <w:bCs w:val="0"/>
              <w:color w:val="auto"/>
              <w:kern w:val="2"/>
              <w:sz w:val="26"/>
              <w:szCs w:val="26"/>
              <w14:ligatures w14:val="standardContextual"/>
            </w:rPr>
          </w:pPr>
          <w:r w:rsidRPr="00820072">
            <w:rPr>
              <w:color w:val="auto"/>
              <w:sz w:val="26"/>
              <w:szCs w:val="26"/>
            </w:rPr>
            <w:fldChar w:fldCharType="begin"/>
          </w:r>
          <w:r w:rsidRPr="00820072">
            <w:rPr>
              <w:color w:val="auto"/>
              <w:sz w:val="26"/>
              <w:szCs w:val="26"/>
            </w:rPr>
            <w:instrText xml:space="preserve"> TOC \o "1-3" \h \z \u </w:instrText>
          </w:r>
          <w:r w:rsidRPr="00820072">
            <w:rPr>
              <w:color w:val="auto"/>
              <w:sz w:val="26"/>
              <w:szCs w:val="26"/>
            </w:rPr>
            <w:fldChar w:fldCharType="separate"/>
          </w:r>
          <w:hyperlink w:anchor="_Toc242195071" w:history="1">
            <w:r w:rsidR="00820072" w:rsidRPr="00820072">
              <w:rPr>
                <w:rStyle w:val="Hyperlink"/>
                <w:sz w:val="26"/>
                <w:szCs w:val="26"/>
              </w:rPr>
              <w:t>LỜI MỞ ĐẦU</w:t>
            </w:r>
            <w:r w:rsidR="00820072" w:rsidRPr="00820072">
              <w:rPr>
                <w:webHidden/>
                <w:sz w:val="26"/>
                <w:szCs w:val="26"/>
              </w:rPr>
              <w:tab/>
            </w:r>
            <w:r w:rsidR="00820072" w:rsidRPr="00820072">
              <w:rPr>
                <w:webHidden/>
                <w:sz w:val="26"/>
                <w:szCs w:val="26"/>
              </w:rPr>
              <w:fldChar w:fldCharType="begin"/>
            </w:r>
            <w:r w:rsidR="00820072" w:rsidRPr="00820072">
              <w:rPr>
                <w:webHidden/>
                <w:sz w:val="26"/>
                <w:szCs w:val="26"/>
              </w:rPr>
              <w:instrText xml:space="preserve"> PAGEREF _Toc242195071 \h </w:instrText>
            </w:r>
            <w:r w:rsidR="00820072" w:rsidRPr="00820072">
              <w:rPr>
                <w:webHidden/>
                <w:sz w:val="26"/>
                <w:szCs w:val="26"/>
              </w:rPr>
            </w:r>
            <w:r w:rsidR="00820072" w:rsidRPr="00820072">
              <w:rPr>
                <w:webHidden/>
                <w:sz w:val="26"/>
                <w:szCs w:val="26"/>
              </w:rPr>
              <w:fldChar w:fldCharType="separate"/>
            </w:r>
            <w:r w:rsidR="000E2B75">
              <w:rPr>
                <w:webHidden/>
                <w:sz w:val="26"/>
                <w:szCs w:val="26"/>
              </w:rPr>
              <w:t>4</w:t>
            </w:r>
            <w:r w:rsidR="00820072" w:rsidRPr="00820072">
              <w:rPr>
                <w:webHidden/>
                <w:sz w:val="26"/>
                <w:szCs w:val="26"/>
              </w:rPr>
              <w:fldChar w:fldCharType="end"/>
            </w:r>
          </w:hyperlink>
        </w:p>
        <w:p w14:paraId="7C49B303" w14:textId="3DE8F3B7" w:rsidR="00820072" w:rsidRPr="00820072" w:rsidRDefault="00000000">
          <w:pPr>
            <w:pStyle w:val="TOC1"/>
            <w:rPr>
              <w:rFonts w:asciiTheme="minorHAnsi" w:hAnsiTheme="minorHAnsi" w:cstheme="minorBidi"/>
              <w:b w:val="0"/>
              <w:bCs w:val="0"/>
              <w:color w:val="auto"/>
              <w:kern w:val="2"/>
              <w:sz w:val="26"/>
              <w:szCs w:val="26"/>
              <w14:ligatures w14:val="standardContextual"/>
            </w:rPr>
          </w:pPr>
          <w:hyperlink w:anchor="_Toc242195072" w:history="1">
            <w:r w:rsidR="00820072" w:rsidRPr="00820072">
              <w:rPr>
                <w:rStyle w:val="Hyperlink"/>
                <w:sz w:val="26"/>
                <w:szCs w:val="26"/>
              </w:rPr>
              <w:t>CHƯƠNG 1: TỔNG QUAN HỆ THỐNG VÀ THIẾT KẾ CƠ SỞ DỮ LIỆU</w:t>
            </w:r>
            <w:r w:rsidR="00820072" w:rsidRPr="00820072">
              <w:rPr>
                <w:webHidden/>
                <w:sz w:val="26"/>
                <w:szCs w:val="26"/>
              </w:rPr>
              <w:tab/>
            </w:r>
            <w:r w:rsidR="00820072" w:rsidRPr="00820072">
              <w:rPr>
                <w:webHidden/>
                <w:sz w:val="26"/>
                <w:szCs w:val="26"/>
              </w:rPr>
              <w:fldChar w:fldCharType="begin"/>
            </w:r>
            <w:r w:rsidR="00820072" w:rsidRPr="00820072">
              <w:rPr>
                <w:webHidden/>
                <w:sz w:val="26"/>
                <w:szCs w:val="26"/>
              </w:rPr>
              <w:instrText xml:space="preserve"> PAGEREF _Toc242195072 \h </w:instrText>
            </w:r>
            <w:r w:rsidR="00820072" w:rsidRPr="00820072">
              <w:rPr>
                <w:webHidden/>
                <w:sz w:val="26"/>
                <w:szCs w:val="26"/>
              </w:rPr>
            </w:r>
            <w:r w:rsidR="00820072" w:rsidRPr="00820072">
              <w:rPr>
                <w:webHidden/>
                <w:sz w:val="26"/>
                <w:szCs w:val="26"/>
              </w:rPr>
              <w:fldChar w:fldCharType="separate"/>
            </w:r>
            <w:r w:rsidR="000E2B75">
              <w:rPr>
                <w:webHidden/>
                <w:sz w:val="26"/>
                <w:szCs w:val="26"/>
              </w:rPr>
              <w:t>5</w:t>
            </w:r>
            <w:r w:rsidR="00820072" w:rsidRPr="00820072">
              <w:rPr>
                <w:webHidden/>
                <w:sz w:val="26"/>
                <w:szCs w:val="26"/>
              </w:rPr>
              <w:fldChar w:fldCharType="end"/>
            </w:r>
          </w:hyperlink>
        </w:p>
        <w:p w14:paraId="32656756" w14:textId="0AFD3367" w:rsidR="00820072" w:rsidRPr="00820072" w:rsidRDefault="00000000">
          <w:pPr>
            <w:pStyle w:val="TOC2"/>
            <w:rPr>
              <w:rFonts w:asciiTheme="minorHAnsi" w:hAnsiTheme="minorHAnsi" w:cstheme="minorBidi"/>
              <w:i w:val="0"/>
              <w:iCs w:val="0"/>
              <w:color w:val="auto"/>
              <w:kern w:val="2"/>
              <w:sz w:val="26"/>
              <w:szCs w:val="26"/>
              <w14:ligatures w14:val="standardContextual"/>
            </w:rPr>
          </w:pPr>
          <w:hyperlink w:anchor="_Toc242195073" w:history="1">
            <w:r w:rsidR="00820072" w:rsidRPr="00820072">
              <w:rPr>
                <w:rStyle w:val="Hyperlink"/>
                <w:sz w:val="26"/>
                <w:szCs w:val="26"/>
              </w:rPr>
              <w:t>1.1. Khảo sát nghiệp vụ và các thực thể hệ thống</w:t>
            </w:r>
            <w:r w:rsidR="00820072" w:rsidRPr="00820072">
              <w:rPr>
                <w:webHidden/>
                <w:sz w:val="26"/>
                <w:szCs w:val="26"/>
              </w:rPr>
              <w:tab/>
            </w:r>
            <w:r w:rsidR="00820072" w:rsidRPr="00820072">
              <w:rPr>
                <w:webHidden/>
                <w:sz w:val="26"/>
                <w:szCs w:val="26"/>
              </w:rPr>
              <w:fldChar w:fldCharType="begin"/>
            </w:r>
            <w:r w:rsidR="00820072" w:rsidRPr="00820072">
              <w:rPr>
                <w:webHidden/>
                <w:sz w:val="26"/>
                <w:szCs w:val="26"/>
              </w:rPr>
              <w:instrText xml:space="preserve"> PAGEREF _Toc242195073 \h </w:instrText>
            </w:r>
            <w:r w:rsidR="00820072" w:rsidRPr="00820072">
              <w:rPr>
                <w:webHidden/>
                <w:sz w:val="26"/>
                <w:szCs w:val="26"/>
              </w:rPr>
            </w:r>
            <w:r w:rsidR="00820072" w:rsidRPr="00820072">
              <w:rPr>
                <w:webHidden/>
                <w:sz w:val="26"/>
                <w:szCs w:val="26"/>
              </w:rPr>
              <w:fldChar w:fldCharType="separate"/>
            </w:r>
            <w:r w:rsidR="000E2B75">
              <w:rPr>
                <w:webHidden/>
                <w:sz w:val="26"/>
                <w:szCs w:val="26"/>
              </w:rPr>
              <w:t>5</w:t>
            </w:r>
            <w:r w:rsidR="00820072" w:rsidRPr="00820072">
              <w:rPr>
                <w:webHidden/>
                <w:sz w:val="26"/>
                <w:szCs w:val="26"/>
              </w:rPr>
              <w:fldChar w:fldCharType="end"/>
            </w:r>
          </w:hyperlink>
        </w:p>
        <w:p w14:paraId="773A21C9" w14:textId="3CB82F6F" w:rsidR="00820072" w:rsidRPr="00820072" w:rsidRDefault="00000000">
          <w:pPr>
            <w:pStyle w:val="TOC2"/>
            <w:rPr>
              <w:rFonts w:asciiTheme="minorHAnsi" w:hAnsiTheme="minorHAnsi" w:cstheme="minorBidi"/>
              <w:i w:val="0"/>
              <w:iCs w:val="0"/>
              <w:color w:val="auto"/>
              <w:kern w:val="2"/>
              <w:sz w:val="26"/>
              <w:szCs w:val="26"/>
              <w14:ligatures w14:val="standardContextual"/>
            </w:rPr>
          </w:pPr>
          <w:hyperlink w:anchor="_Toc242195074" w:history="1">
            <w:r w:rsidR="00820072" w:rsidRPr="00820072">
              <w:rPr>
                <w:rStyle w:val="Hyperlink"/>
                <w:sz w:val="26"/>
                <w:szCs w:val="26"/>
              </w:rPr>
              <w:t>1.2. Mô hình Thực thể - Liên kết (ERD) và Sơ đồ Quan hệ</w:t>
            </w:r>
            <w:r w:rsidR="00820072" w:rsidRPr="00820072">
              <w:rPr>
                <w:webHidden/>
                <w:sz w:val="26"/>
                <w:szCs w:val="26"/>
              </w:rPr>
              <w:tab/>
            </w:r>
            <w:r w:rsidR="00820072" w:rsidRPr="00820072">
              <w:rPr>
                <w:webHidden/>
                <w:sz w:val="26"/>
                <w:szCs w:val="26"/>
              </w:rPr>
              <w:fldChar w:fldCharType="begin"/>
            </w:r>
            <w:r w:rsidR="00820072" w:rsidRPr="00820072">
              <w:rPr>
                <w:webHidden/>
                <w:sz w:val="26"/>
                <w:szCs w:val="26"/>
              </w:rPr>
              <w:instrText xml:space="preserve"> PAGEREF _Toc242195074 \h </w:instrText>
            </w:r>
            <w:r w:rsidR="00820072" w:rsidRPr="00820072">
              <w:rPr>
                <w:webHidden/>
                <w:sz w:val="26"/>
                <w:szCs w:val="26"/>
              </w:rPr>
            </w:r>
            <w:r w:rsidR="00820072" w:rsidRPr="00820072">
              <w:rPr>
                <w:webHidden/>
                <w:sz w:val="26"/>
                <w:szCs w:val="26"/>
              </w:rPr>
              <w:fldChar w:fldCharType="separate"/>
            </w:r>
            <w:r w:rsidR="000E2B75">
              <w:rPr>
                <w:webHidden/>
                <w:sz w:val="26"/>
                <w:szCs w:val="26"/>
              </w:rPr>
              <w:t>5</w:t>
            </w:r>
            <w:r w:rsidR="00820072" w:rsidRPr="00820072">
              <w:rPr>
                <w:webHidden/>
                <w:sz w:val="26"/>
                <w:szCs w:val="26"/>
              </w:rPr>
              <w:fldChar w:fldCharType="end"/>
            </w:r>
          </w:hyperlink>
        </w:p>
        <w:p w14:paraId="0C2F0A2B" w14:textId="4D57441A" w:rsidR="00820072" w:rsidRPr="00820072" w:rsidRDefault="00000000">
          <w:pPr>
            <w:pStyle w:val="TOC2"/>
            <w:rPr>
              <w:rFonts w:asciiTheme="minorHAnsi" w:hAnsiTheme="minorHAnsi" w:cstheme="minorBidi"/>
              <w:i w:val="0"/>
              <w:iCs w:val="0"/>
              <w:color w:val="auto"/>
              <w:kern w:val="2"/>
              <w:sz w:val="26"/>
              <w:szCs w:val="26"/>
              <w14:ligatures w14:val="standardContextual"/>
            </w:rPr>
          </w:pPr>
          <w:hyperlink w:anchor="_Toc242195075" w:history="1">
            <w:r w:rsidR="00820072" w:rsidRPr="00820072">
              <w:rPr>
                <w:rStyle w:val="Hyperlink"/>
                <w:sz w:val="26"/>
                <w:szCs w:val="26"/>
              </w:rPr>
              <w:t>1.3. Phân tích quá trình Chuẩn hóa Cơ sở Dữ liệu (1NF, 2NF, 3NF)</w:t>
            </w:r>
            <w:r w:rsidR="00820072" w:rsidRPr="00820072">
              <w:rPr>
                <w:webHidden/>
                <w:sz w:val="26"/>
                <w:szCs w:val="26"/>
              </w:rPr>
              <w:tab/>
            </w:r>
            <w:r w:rsidR="00820072" w:rsidRPr="00820072">
              <w:rPr>
                <w:webHidden/>
                <w:sz w:val="26"/>
                <w:szCs w:val="26"/>
              </w:rPr>
              <w:fldChar w:fldCharType="begin"/>
            </w:r>
            <w:r w:rsidR="00820072" w:rsidRPr="00820072">
              <w:rPr>
                <w:webHidden/>
                <w:sz w:val="26"/>
                <w:szCs w:val="26"/>
              </w:rPr>
              <w:instrText xml:space="preserve"> PAGEREF _Toc242195075 \h </w:instrText>
            </w:r>
            <w:r w:rsidR="00820072" w:rsidRPr="00820072">
              <w:rPr>
                <w:webHidden/>
                <w:sz w:val="26"/>
                <w:szCs w:val="26"/>
              </w:rPr>
            </w:r>
            <w:r w:rsidR="00820072" w:rsidRPr="00820072">
              <w:rPr>
                <w:webHidden/>
                <w:sz w:val="26"/>
                <w:szCs w:val="26"/>
              </w:rPr>
              <w:fldChar w:fldCharType="separate"/>
            </w:r>
            <w:r w:rsidR="000E2B75">
              <w:rPr>
                <w:webHidden/>
                <w:sz w:val="26"/>
                <w:szCs w:val="26"/>
              </w:rPr>
              <w:t>7</w:t>
            </w:r>
            <w:r w:rsidR="00820072" w:rsidRPr="00820072">
              <w:rPr>
                <w:webHidden/>
                <w:sz w:val="26"/>
                <w:szCs w:val="26"/>
              </w:rPr>
              <w:fldChar w:fldCharType="end"/>
            </w:r>
          </w:hyperlink>
        </w:p>
        <w:p w14:paraId="03A5C7B3" w14:textId="096F8DA1" w:rsidR="00820072" w:rsidRPr="00820072" w:rsidRDefault="00000000">
          <w:pPr>
            <w:pStyle w:val="TOC2"/>
            <w:rPr>
              <w:rFonts w:asciiTheme="minorHAnsi" w:hAnsiTheme="minorHAnsi" w:cstheme="minorBidi"/>
              <w:i w:val="0"/>
              <w:iCs w:val="0"/>
              <w:color w:val="auto"/>
              <w:kern w:val="2"/>
              <w:sz w:val="26"/>
              <w:szCs w:val="26"/>
              <w14:ligatures w14:val="standardContextual"/>
            </w:rPr>
          </w:pPr>
          <w:hyperlink w:anchor="_Toc242195076" w:history="1">
            <w:r w:rsidR="00820072" w:rsidRPr="00820072">
              <w:rPr>
                <w:rStyle w:val="Hyperlink"/>
                <w:sz w:val="26"/>
                <w:szCs w:val="26"/>
              </w:rPr>
              <w:t>1.4. Đặc tả chi tiết 9 Bảng Dữ liệu Quan hệ hệ thống smart_home_info</w:t>
            </w:r>
            <w:r w:rsidR="00820072" w:rsidRPr="00820072">
              <w:rPr>
                <w:webHidden/>
                <w:sz w:val="26"/>
                <w:szCs w:val="26"/>
              </w:rPr>
              <w:tab/>
            </w:r>
            <w:r w:rsidR="00820072" w:rsidRPr="00820072">
              <w:rPr>
                <w:webHidden/>
                <w:sz w:val="26"/>
                <w:szCs w:val="26"/>
              </w:rPr>
              <w:fldChar w:fldCharType="begin"/>
            </w:r>
            <w:r w:rsidR="00820072" w:rsidRPr="00820072">
              <w:rPr>
                <w:webHidden/>
                <w:sz w:val="26"/>
                <w:szCs w:val="26"/>
              </w:rPr>
              <w:instrText xml:space="preserve"> PAGEREF _Toc242195076 \h </w:instrText>
            </w:r>
            <w:r w:rsidR="00820072" w:rsidRPr="00820072">
              <w:rPr>
                <w:webHidden/>
                <w:sz w:val="26"/>
                <w:szCs w:val="26"/>
              </w:rPr>
            </w:r>
            <w:r w:rsidR="00820072" w:rsidRPr="00820072">
              <w:rPr>
                <w:webHidden/>
                <w:sz w:val="26"/>
                <w:szCs w:val="26"/>
              </w:rPr>
              <w:fldChar w:fldCharType="separate"/>
            </w:r>
            <w:r w:rsidR="000E2B75">
              <w:rPr>
                <w:webHidden/>
                <w:sz w:val="26"/>
                <w:szCs w:val="26"/>
              </w:rPr>
              <w:t>7</w:t>
            </w:r>
            <w:r w:rsidR="00820072" w:rsidRPr="00820072">
              <w:rPr>
                <w:webHidden/>
                <w:sz w:val="26"/>
                <w:szCs w:val="26"/>
              </w:rPr>
              <w:fldChar w:fldCharType="end"/>
            </w:r>
          </w:hyperlink>
        </w:p>
        <w:p w14:paraId="09EADAB9" w14:textId="2320E43E" w:rsidR="00820072" w:rsidRPr="00820072" w:rsidRDefault="00000000">
          <w:pPr>
            <w:pStyle w:val="TOC1"/>
            <w:rPr>
              <w:rFonts w:asciiTheme="minorHAnsi" w:hAnsiTheme="minorHAnsi" w:cstheme="minorBidi"/>
              <w:b w:val="0"/>
              <w:bCs w:val="0"/>
              <w:color w:val="auto"/>
              <w:kern w:val="2"/>
              <w:sz w:val="26"/>
              <w:szCs w:val="26"/>
              <w14:ligatures w14:val="standardContextual"/>
            </w:rPr>
          </w:pPr>
          <w:hyperlink w:anchor="_Toc242195077" w:history="1">
            <w:r w:rsidR="00820072" w:rsidRPr="00820072">
              <w:rPr>
                <w:rStyle w:val="Hyperlink"/>
                <w:sz w:val="26"/>
                <w:szCs w:val="26"/>
              </w:rPr>
              <w:t>CHƯƠNG 2: ĐẶC TẢ CHI TIẾT 10 NGHIỆP VỤ QUẢN TRỊ VÀ TRUY VẤN NÂNG CAO</w:t>
            </w:r>
            <w:r w:rsidR="00820072" w:rsidRPr="00820072">
              <w:rPr>
                <w:webHidden/>
                <w:sz w:val="26"/>
                <w:szCs w:val="26"/>
              </w:rPr>
              <w:tab/>
            </w:r>
            <w:r w:rsidR="00820072" w:rsidRPr="00820072">
              <w:rPr>
                <w:webHidden/>
                <w:sz w:val="26"/>
                <w:szCs w:val="26"/>
              </w:rPr>
              <w:fldChar w:fldCharType="begin"/>
            </w:r>
            <w:r w:rsidR="00820072" w:rsidRPr="00820072">
              <w:rPr>
                <w:webHidden/>
                <w:sz w:val="26"/>
                <w:szCs w:val="26"/>
              </w:rPr>
              <w:instrText xml:space="preserve"> PAGEREF _Toc242195077 \h </w:instrText>
            </w:r>
            <w:r w:rsidR="00820072" w:rsidRPr="00820072">
              <w:rPr>
                <w:webHidden/>
                <w:sz w:val="26"/>
                <w:szCs w:val="26"/>
              </w:rPr>
            </w:r>
            <w:r w:rsidR="00820072" w:rsidRPr="00820072">
              <w:rPr>
                <w:webHidden/>
                <w:sz w:val="26"/>
                <w:szCs w:val="26"/>
              </w:rPr>
              <w:fldChar w:fldCharType="separate"/>
            </w:r>
            <w:r w:rsidR="000E2B75">
              <w:rPr>
                <w:webHidden/>
                <w:sz w:val="26"/>
                <w:szCs w:val="26"/>
              </w:rPr>
              <w:t>17</w:t>
            </w:r>
            <w:r w:rsidR="00820072" w:rsidRPr="00820072">
              <w:rPr>
                <w:webHidden/>
                <w:sz w:val="26"/>
                <w:szCs w:val="26"/>
              </w:rPr>
              <w:fldChar w:fldCharType="end"/>
            </w:r>
          </w:hyperlink>
        </w:p>
        <w:p w14:paraId="11D5A3A2" w14:textId="745DC713" w:rsidR="00820072" w:rsidRPr="00820072" w:rsidRDefault="00000000">
          <w:pPr>
            <w:pStyle w:val="TOC2"/>
            <w:rPr>
              <w:rFonts w:asciiTheme="minorHAnsi" w:hAnsiTheme="minorHAnsi" w:cstheme="minorBidi"/>
              <w:i w:val="0"/>
              <w:iCs w:val="0"/>
              <w:color w:val="auto"/>
              <w:kern w:val="2"/>
              <w:sz w:val="26"/>
              <w:szCs w:val="26"/>
              <w14:ligatures w14:val="standardContextual"/>
            </w:rPr>
          </w:pPr>
          <w:hyperlink w:anchor="_Toc242195078" w:history="1">
            <w:r w:rsidR="00820072" w:rsidRPr="00820072">
              <w:rPr>
                <w:rStyle w:val="Hyperlink"/>
                <w:sz w:val="26"/>
                <w:szCs w:val="26"/>
              </w:rPr>
              <w:t>2.1. Nghiệp vụ 1: Đăng ký tài khoản &amp; Quản lý hồ sơ người dùng (User Management)</w:t>
            </w:r>
            <w:r w:rsidR="00820072" w:rsidRPr="00820072">
              <w:rPr>
                <w:webHidden/>
                <w:sz w:val="26"/>
                <w:szCs w:val="26"/>
              </w:rPr>
              <w:tab/>
            </w:r>
            <w:r w:rsidR="00820072" w:rsidRPr="00820072">
              <w:rPr>
                <w:webHidden/>
                <w:sz w:val="26"/>
                <w:szCs w:val="26"/>
              </w:rPr>
              <w:fldChar w:fldCharType="begin"/>
            </w:r>
            <w:r w:rsidR="00820072" w:rsidRPr="00820072">
              <w:rPr>
                <w:webHidden/>
                <w:sz w:val="26"/>
                <w:szCs w:val="26"/>
              </w:rPr>
              <w:instrText xml:space="preserve"> PAGEREF _Toc242195078 \h </w:instrText>
            </w:r>
            <w:r w:rsidR="00820072" w:rsidRPr="00820072">
              <w:rPr>
                <w:webHidden/>
                <w:sz w:val="26"/>
                <w:szCs w:val="26"/>
              </w:rPr>
            </w:r>
            <w:r w:rsidR="00820072" w:rsidRPr="00820072">
              <w:rPr>
                <w:webHidden/>
                <w:sz w:val="26"/>
                <w:szCs w:val="26"/>
              </w:rPr>
              <w:fldChar w:fldCharType="separate"/>
            </w:r>
            <w:r w:rsidR="000E2B75">
              <w:rPr>
                <w:webHidden/>
                <w:sz w:val="26"/>
                <w:szCs w:val="26"/>
              </w:rPr>
              <w:t>17</w:t>
            </w:r>
            <w:r w:rsidR="00820072" w:rsidRPr="00820072">
              <w:rPr>
                <w:webHidden/>
                <w:sz w:val="26"/>
                <w:szCs w:val="26"/>
              </w:rPr>
              <w:fldChar w:fldCharType="end"/>
            </w:r>
          </w:hyperlink>
        </w:p>
        <w:p w14:paraId="4BF328B6" w14:textId="7166A288" w:rsidR="00820072" w:rsidRPr="00820072" w:rsidRDefault="00000000">
          <w:pPr>
            <w:pStyle w:val="TOC2"/>
            <w:rPr>
              <w:rFonts w:asciiTheme="minorHAnsi" w:hAnsiTheme="minorHAnsi" w:cstheme="minorBidi"/>
              <w:i w:val="0"/>
              <w:iCs w:val="0"/>
              <w:color w:val="auto"/>
              <w:kern w:val="2"/>
              <w:sz w:val="26"/>
              <w:szCs w:val="26"/>
              <w14:ligatures w14:val="standardContextual"/>
            </w:rPr>
          </w:pPr>
          <w:hyperlink w:anchor="_Toc242195079" w:history="1">
            <w:r w:rsidR="00820072" w:rsidRPr="00820072">
              <w:rPr>
                <w:rStyle w:val="Hyperlink"/>
                <w:sz w:val="26"/>
                <w:szCs w:val="26"/>
              </w:rPr>
              <w:t>2.2. Nghiệp vụ 2: Thiết lập cấu trúc nhà và phân bổ phòng chức năng (Home &amp; Room Hierarchy)</w:t>
            </w:r>
            <w:r w:rsidR="00820072" w:rsidRPr="00820072">
              <w:rPr>
                <w:webHidden/>
                <w:sz w:val="26"/>
                <w:szCs w:val="26"/>
              </w:rPr>
              <w:tab/>
            </w:r>
            <w:r w:rsidR="00820072" w:rsidRPr="00820072">
              <w:rPr>
                <w:webHidden/>
                <w:sz w:val="26"/>
                <w:szCs w:val="26"/>
              </w:rPr>
              <w:fldChar w:fldCharType="begin"/>
            </w:r>
            <w:r w:rsidR="00820072" w:rsidRPr="00820072">
              <w:rPr>
                <w:webHidden/>
                <w:sz w:val="26"/>
                <w:szCs w:val="26"/>
              </w:rPr>
              <w:instrText xml:space="preserve"> PAGEREF _Toc242195079 \h </w:instrText>
            </w:r>
            <w:r w:rsidR="00820072" w:rsidRPr="00820072">
              <w:rPr>
                <w:webHidden/>
                <w:sz w:val="26"/>
                <w:szCs w:val="26"/>
              </w:rPr>
            </w:r>
            <w:r w:rsidR="00820072" w:rsidRPr="00820072">
              <w:rPr>
                <w:webHidden/>
                <w:sz w:val="26"/>
                <w:szCs w:val="26"/>
              </w:rPr>
              <w:fldChar w:fldCharType="separate"/>
            </w:r>
            <w:r w:rsidR="000E2B75">
              <w:rPr>
                <w:webHidden/>
                <w:sz w:val="26"/>
                <w:szCs w:val="26"/>
              </w:rPr>
              <w:t>18</w:t>
            </w:r>
            <w:r w:rsidR="00820072" w:rsidRPr="00820072">
              <w:rPr>
                <w:webHidden/>
                <w:sz w:val="26"/>
                <w:szCs w:val="26"/>
              </w:rPr>
              <w:fldChar w:fldCharType="end"/>
            </w:r>
          </w:hyperlink>
        </w:p>
        <w:p w14:paraId="4A6DA40F" w14:textId="51452903" w:rsidR="00820072" w:rsidRPr="00820072" w:rsidRDefault="00000000">
          <w:pPr>
            <w:pStyle w:val="TOC2"/>
            <w:rPr>
              <w:rFonts w:asciiTheme="minorHAnsi" w:hAnsiTheme="minorHAnsi" w:cstheme="minorBidi"/>
              <w:i w:val="0"/>
              <w:iCs w:val="0"/>
              <w:color w:val="auto"/>
              <w:kern w:val="2"/>
              <w:sz w:val="26"/>
              <w:szCs w:val="26"/>
              <w14:ligatures w14:val="standardContextual"/>
            </w:rPr>
          </w:pPr>
          <w:hyperlink w:anchor="_Toc242195080" w:history="1">
            <w:r w:rsidR="00820072" w:rsidRPr="00820072">
              <w:rPr>
                <w:rStyle w:val="Hyperlink"/>
                <w:sz w:val="26"/>
                <w:szCs w:val="26"/>
              </w:rPr>
              <w:t>2.3. Nghiệp vụ 3: Phân quyền chia sẻ quyền quản trị và thành viên nhà (Home Member RBAC)</w:t>
            </w:r>
            <w:r w:rsidR="00820072" w:rsidRPr="00820072">
              <w:rPr>
                <w:webHidden/>
                <w:sz w:val="26"/>
                <w:szCs w:val="26"/>
              </w:rPr>
              <w:tab/>
            </w:r>
            <w:r w:rsidR="00820072" w:rsidRPr="00820072">
              <w:rPr>
                <w:webHidden/>
                <w:sz w:val="26"/>
                <w:szCs w:val="26"/>
              </w:rPr>
              <w:fldChar w:fldCharType="begin"/>
            </w:r>
            <w:r w:rsidR="00820072" w:rsidRPr="00820072">
              <w:rPr>
                <w:webHidden/>
                <w:sz w:val="26"/>
                <w:szCs w:val="26"/>
              </w:rPr>
              <w:instrText xml:space="preserve"> PAGEREF _Toc242195080 \h </w:instrText>
            </w:r>
            <w:r w:rsidR="00820072" w:rsidRPr="00820072">
              <w:rPr>
                <w:webHidden/>
                <w:sz w:val="26"/>
                <w:szCs w:val="26"/>
              </w:rPr>
            </w:r>
            <w:r w:rsidR="00820072" w:rsidRPr="00820072">
              <w:rPr>
                <w:webHidden/>
                <w:sz w:val="26"/>
                <w:szCs w:val="26"/>
              </w:rPr>
              <w:fldChar w:fldCharType="separate"/>
            </w:r>
            <w:r w:rsidR="000E2B75">
              <w:rPr>
                <w:webHidden/>
                <w:sz w:val="26"/>
                <w:szCs w:val="26"/>
              </w:rPr>
              <w:t>21</w:t>
            </w:r>
            <w:r w:rsidR="00820072" w:rsidRPr="00820072">
              <w:rPr>
                <w:webHidden/>
                <w:sz w:val="26"/>
                <w:szCs w:val="26"/>
              </w:rPr>
              <w:fldChar w:fldCharType="end"/>
            </w:r>
          </w:hyperlink>
        </w:p>
        <w:p w14:paraId="6B3BBA66" w14:textId="2C7A9DF8" w:rsidR="00820072" w:rsidRPr="00820072" w:rsidRDefault="00000000">
          <w:pPr>
            <w:pStyle w:val="TOC2"/>
            <w:rPr>
              <w:rFonts w:asciiTheme="minorHAnsi" w:hAnsiTheme="minorHAnsi" w:cstheme="minorBidi"/>
              <w:i w:val="0"/>
              <w:iCs w:val="0"/>
              <w:color w:val="auto"/>
              <w:kern w:val="2"/>
              <w:sz w:val="26"/>
              <w:szCs w:val="26"/>
              <w14:ligatures w14:val="standardContextual"/>
            </w:rPr>
          </w:pPr>
          <w:hyperlink w:anchor="_Toc242195081" w:history="1">
            <w:r w:rsidR="00820072" w:rsidRPr="00820072">
              <w:rPr>
                <w:rStyle w:val="Hyperlink"/>
                <w:sz w:val="26"/>
                <w:szCs w:val="26"/>
              </w:rPr>
              <w:t>2.4. Nghiệp vụ 4: Lắp đặt, kích hoạt và quản lý vòng đời thiết bị IoT (Device Provisioning)</w:t>
            </w:r>
            <w:r w:rsidR="00820072" w:rsidRPr="00820072">
              <w:rPr>
                <w:webHidden/>
                <w:sz w:val="26"/>
                <w:szCs w:val="26"/>
              </w:rPr>
              <w:tab/>
            </w:r>
            <w:r w:rsidR="00820072" w:rsidRPr="00820072">
              <w:rPr>
                <w:webHidden/>
                <w:sz w:val="26"/>
                <w:szCs w:val="26"/>
              </w:rPr>
              <w:fldChar w:fldCharType="begin"/>
            </w:r>
            <w:r w:rsidR="00820072" w:rsidRPr="00820072">
              <w:rPr>
                <w:webHidden/>
                <w:sz w:val="26"/>
                <w:szCs w:val="26"/>
              </w:rPr>
              <w:instrText xml:space="preserve"> PAGEREF _Toc242195081 \h </w:instrText>
            </w:r>
            <w:r w:rsidR="00820072" w:rsidRPr="00820072">
              <w:rPr>
                <w:webHidden/>
                <w:sz w:val="26"/>
                <w:szCs w:val="26"/>
              </w:rPr>
            </w:r>
            <w:r w:rsidR="00820072" w:rsidRPr="00820072">
              <w:rPr>
                <w:webHidden/>
                <w:sz w:val="26"/>
                <w:szCs w:val="26"/>
              </w:rPr>
              <w:fldChar w:fldCharType="separate"/>
            </w:r>
            <w:r w:rsidR="000E2B75">
              <w:rPr>
                <w:webHidden/>
                <w:sz w:val="26"/>
                <w:szCs w:val="26"/>
              </w:rPr>
              <w:t>23</w:t>
            </w:r>
            <w:r w:rsidR="00820072" w:rsidRPr="00820072">
              <w:rPr>
                <w:webHidden/>
                <w:sz w:val="26"/>
                <w:szCs w:val="26"/>
              </w:rPr>
              <w:fldChar w:fldCharType="end"/>
            </w:r>
          </w:hyperlink>
        </w:p>
        <w:p w14:paraId="6D6ACAEC" w14:textId="1580A392" w:rsidR="00820072" w:rsidRPr="00820072" w:rsidRDefault="00000000">
          <w:pPr>
            <w:pStyle w:val="TOC2"/>
            <w:rPr>
              <w:rFonts w:asciiTheme="minorHAnsi" w:hAnsiTheme="minorHAnsi" w:cstheme="minorBidi"/>
              <w:i w:val="0"/>
              <w:iCs w:val="0"/>
              <w:color w:val="auto"/>
              <w:kern w:val="2"/>
              <w:sz w:val="26"/>
              <w:szCs w:val="26"/>
              <w14:ligatures w14:val="standardContextual"/>
            </w:rPr>
          </w:pPr>
          <w:hyperlink w:anchor="_Toc242195082" w:history="1">
            <w:r w:rsidR="00820072" w:rsidRPr="00820072">
              <w:rPr>
                <w:rStyle w:val="Hyperlink"/>
                <w:sz w:val="26"/>
                <w:szCs w:val="26"/>
              </w:rPr>
              <w:t>2.5. Nghiệp vụ 5: Tra cứu, định vị và kiểm soát thiết bị theo tầng/phòng (Device Location Query)</w:t>
            </w:r>
            <w:r w:rsidR="00820072" w:rsidRPr="00820072">
              <w:rPr>
                <w:webHidden/>
                <w:sz w:val="26"/>
                <w:szCs w:val="26"/>
              </w:rPr>
              <w:tab/>
            </w:r>
            <w:r w:rsidR="00820072" w:rsidRPr="00820072">
              <w:rPr>
                <w:webHidden/>
                <w:sz w:val="26"/>
                <w:szCs w:val="26"/>
              </w:rPr>
              <w:fldChar w:fldCharType="begin"/>
            </w:r>
            <w:r w:rsidR="00820072" w:rsidRPr="00820072">
              <w:rPr>
                <w:webHidden/>
                <w:sz w:val="26"/>
                <w:szCs w:val="26"/>
              </w:rPr>
              <w:instrText xml:space="preserve"> PAGEREF _Toc242195082 \h </w:instrText>
            </w:r>
            <w:r w:rsidR="00820072" w:rsidRPr="00820072">
              <w:rPr>
                <w:webHidden/>
                <w:sz w:val="26"/>
                <w:szCs w:val="26"/>
              </w:rPr>
            </w:r>
            <w:r w:rsidR="00820072" w:rsidRPr="00820072">
              <w:rPr>
                <w:webHidden/>
                <w:sz w:val="26"/>
                <w:szCs w:val="26"/>
              </w:rPr>
              <w:fldChar w:fldCharType="separate"/>
            </w:r>
            <w:r w:rsidR="000E2B75">
              <w:rPr>
                <w:webHidden/>
                <w:sz w:val="26"/>
                <w:szCs w:val="26"/>
              </w:rPr>
              <w:t>25</w:t>
            </w:r>
            <w:r w:rsidR="00820072" w:rsidRPr="00820072">
              <w:rPr>
                <w:webHidden/>
                <w:sz w:val="26"/>
                <w:szCs w:val="26"/>
              </w:rPr>
              <w:fldChar w:fldCharType="end"/>
            </w:r>
          </w:hyperlink>
        </w:p>
        <w:p w14:paraId="34F7A0EB" w14:textId="62CDBEDF" w:rsidR="00820072" w:rsidRPr="00820072" w:rsidRDefault="00000000">
          <w:pPr>
            <w:pStyle w:val="TOC2"/>
            <w:rPr>
              <w:rFonts w:asciiTheme="minorHAnsi" w:hAnsiTheme="minorHAnsi" w:cstheme="minorBidi"/>
              <w:i w:val="0"/>
              <w:iCs w:val="0"/>
              <w:color w:val="auto"/>
              <w:kern w:val="2"/>
              <w:sz w:val="26"/>
              <w:szCs w:val="26"/>
              <w14:ligatures w14:val="standardContextual"/>
            </w:rPr>
          </w:pPr>
          <w:hyperlink w:anchor="_Toc242195083" w:history="1">
            <w:r w:rsidR="00820072" w:rsidRPr="00820072">
              <w:rPr>
                <w:rStyle w:val="Hyperlink"/>
                <w:sz w:val="26"/>
                <w:szCs w:val="26"/>
              </w:rPr>
              <w:t>2.6. Nghiệp vụ 6: Đăng ký, kích hoạt và tự động gia hạn gói dịch vụ thuê bao (Subscription Lifecycle)</w:t>
            </w:r>
            <w:r w:rsidR="00820072" w:rsidRPr="00820072">
              <w:rPr>
                <w:webHidden/>
                <w:sz w:val="26"/>
                <w:szCs w:val="26"/>
              </w:rPr>
              <w:tab/>
            </w:r>
            <w:r w:rsidR="00820072" w:rsidRPr="00820072">
              <w:rPr>
                <w:webHidden/>
                <w:sz w:val="26"/>
                <w:szCs w:val="26"/>
              </w:rPr>
              <w:fldChar w:fldCharType="begin"/>
            </w:r>
            <w:r w:rsidR="00820072" w:rsidRPr="00820072">
              <w:rPr>
                <w:webHidden/>
                <w:sz w:val="26"/>
                <w:szCs w:val="26"/>
              </w:rPr>
              <w:instrText xml:space="preserve"> PAGEREF _Toc242195083 \h </w:instrText>
            </w:r>
            <w:r w:rsidR="00820072" w:rsidRPr="00820072">
              <w:rPr>
                <w:webHidden/>
                <w:sz w:val="26"/>
                <w:szCs w:val="26"/>
              </w:rPr>
            </w:r>
            <w:r w:rsidR="00820072" w:rsidRPr="00820072">
              <w:rPr>
                <w:webHidden/>
                <w:sz w:val="26"/>
                <w:szCs w:val="26"/>
              </w:rPr>
              <w:fldChar w:fldCharType="separate"/>
            </w:r>
            <w:r w:rsidR="000E2B75">
              <w:rPr>
                <w:webHidden/>
                <w:sz w:val="26"/>
                <w:szCs w:val="26"/>
              </w:rPr>
              <w:t>27</w:t>
            </w:r>
            <w:r w:rsidR="00820072" w:rsidRPr="00820072">
              <w:rPr>
                <w:webHidden/>
                <w:sz w:val="26"/>
                <w:szCs w:val="26"/>
              </w:rPr>
              <w:fldChar w:fldCharType="end"/>
            </w:r>
          </w:hyperlink>
        </w:p>
        <w:p w14:paraId="1AE5217A" w14:textId="5EABBCB9" w:rsidR="00820072" w:rsidRPr="00820072" w:rsidRDefault="00000000">
          <w:pPr>
            <w:pStyle w:val="TOC2"/>
            <w:rPr>
              <w:rFonts w:asciiTheme="minorHAnsi" w:hAnsiTheme="minorHAnsi" w:cstheme="minorBidi"/>
              <w:i w:val="0"/>
              <w:iCs w:val="0"/>
              <w:color w:val="auto"/>
              <w:kern w:val="2"/>
              <w:sz w:val="26"/>
              <w:szCs w:val="26"/>
              <w14:ligatures w14:val="standardContextual"/>
            </w:rPr>
          </w:pPr>
          <w:hyperlink w:anchor="_Toc242195084" w:history="1">
            <w:r w:rsidR="00820072" w:rsidRPr="00820072">
              <w:rPr>
                <w:rStyle w:val="Hyperlink"/>
                <w:sz w:val="26"/>
                <w:szCs w:val="26"/>
              </w:rPr>
              <w:t>2.7. Nghiệp vụ 7: Quản lý thanh toán hóa đơn &amp; truy vết đối soát tài chính (Billing Reconciliation)</w:t>
            </w:r>
            <w:r w:rsidR="00820072" w:rsidRPr="00820072">
              <w:rPr>
                <w:webHidden/>
                <w:sz w:val="26"/>
                <w:szCs w:val="26"/>
              </w:rPr>
              <w:tab/>
            </w:r>
            <w:r w:rsidR="00820072" w:rsidRPr="00820072">
              <w:rPr>
                <w:webHidden/>
                <w:sz w:val="26"/>
                <w:szCs w:val="26"/>
              </w:rPr>
              <w:fldChar w:fldCharType="begin"/>
            </w:r>
            <w:r w:rsidR="00820072" w:rsidRPr="00820072">
              <w:rPr>
                <w:webHidden/>
                <w:sz w:val="26"/>
                <w:szCs w:val="26"/>
              </w:rPr>
              <w:instrText xml:space="preserve"> PAGEREF _Toc242195084 \h </w:instrText>
            </w:r>
            <w:r w:rsidR="00820072" w:rsidRPr="00820072">
              <w:rPr>
                <w:webHidden/>
                <w:sz w:val="26"/>
                <w:szCs w:val="26"/>
              </w:rPr>
            </w:r>
            <w:r w:rsidR="00820072" w:rsidRPr="00820072">
              <w:rPr>
                <w:webHidden/>
                <w:sz w:val="26"/>
                <w:szCs w:val="26"/>
              </w:rPr>
              <w:fldChar w:fldCharType="separate"/>
            </w:r>
            <w:r w:rsidR="000E2B75">
              <w:rPr>
                <w:webHidden/>
                <w:sz w:val="26"/>
                <w:szCs w:val="26"/>
              </w:rPr>
              <w:t>30</w:t>
            </w:r>
            <w:r w:rsidR="00820072" w:rsidRPr="00820072">
              <w:rPr>
                <w:webHidden/>
                <w:sz w:val="26"/>
                <w:szCs w:val="26"/>
              </w:rPr>
              <w:fldChar w:fldCharType="end"/>
            </w:r>
          </w:hyperlink>
        </w:p>
        <w:p w14:paraId="63421172" w14:textId="3B9D75D7" w:rsidR="00820072" w:rsidRPr="00820072" w:rsidRDefault="00000000">
          <w:pPr>
            <w:pStyle w:val="TOC2"/>
            <w:rPr>
              <w:rFonts w:asciiTheme="minorHAnsi" w:hAnsiTheme="minorHAnsi" w:cstheme="minorBidi"/>
              <w:i w:val="0"/>
              <w:iCs w:val="0"/>
              <w:color w:val="auto"/>
              <w:kern w:val="2"/>
              <w:sz w:val="26"/>
              <w:szCs w:val="26"/>
              <w14:ligatures w14:val="standardContextual"/>
            </w:rPr>
          </w:pPr>
          <w:hyperlink w:anchor="_Toc242195085" w:history="1">
            <w:r w:rsidR="00820072" w:rsidRPr="00820072">
              <w:rPr>
                <w:rStyle w:val="Hyperlink"/>
                <w:sz w:val="26"/>
                <w:szCs w:val="26"/>
              </w:rPr>
              <w:t>2.8. Nghiệp vụ 8: Giám sát công suất tiêu thụ điện &amp; cảnh báo quá tải thiết bị (Power Consumption)</w:t>
            </w:r>
            <w:r w:rsidR="00820072" w:rsidRPr="00820072">
              <w:rPr>
                <w:webHidden/>
                <w:sz w:val="26"/>
                <w:szCs w:val="26"/>
              </w:rPr>
              <w:tab/>
            </w:r>
            <w:r w:rsidR="00820072" w:rsidRPr="00820072">
              <w:rPr>
                <w:webHidden/>
                <w:sz w:val="26"/>
                <w:szCs w:val="26"/>
              </w:rPr>
              <w:fldChar w:fldCharType="begin"/>
            </w:r>
            <w:r w:rsidR="00820072" w:rsidRPr="00820072">
              <w:rPr>
                <w:webHidden/>
                <w:sz w:val="26"/>
                <w:szCs w:val="26"/>
              </w:rPr>
              <w:instrText xml:space="preserve"> PAGEREF _Toc242195085 \h </w:instrText>
            </w:r>
            <w:r w:rsidR="00820072" w:rsidRPr="00820072">
              <w:rPr>
                <w:webHidden/>
                <w:sz w:val="26"/>
                <w:szCs w:val="26"/>
              </w:rPr>
            </w:r>
            <w:r w:rsidR="00820072" w:rsidRPr="00820072">
              <w:rPr>
                <w:webHidden/>
                <w:sz w:val="26"/>
                <w:szCs w:val="26"/>
              </w:rPr>
              <w:fldChar w:fldCharType="separate"/>
            </w:r>
            <w:r w:rsidR="000E2B75">
              <w:rPr>
                <w:webHidden/>
                <w:sz w:val="26"/>
                <w:szCs w:val="26"/>
              </w:rPr>
              <w:t>32</w:t>
            </w:r>
            <w:r w:rsidR="00820072" w:rsidRPr="00820072">
              <w:rPr>
                <w:webHidden/>
                <w:sz w:val="26"/>
                <w:szCs w:val="26"/>
              </w:rPr>
              <w:fldChar w:fldCharType="end"/>
            </w:r>
          </w:hyperlink>
        </w:p>
        <w:p w14:paraId="78A4313B" w14:textId="6AC6139E" w:rsidR="00820072" w:rsidRPr="00820072" w:rsidRDefault="00000000">
          <w:pPr>
            <w:pStyle w:val="TOC2"/>
            <w:rPr>
              <w:rFonts w:asciiTheme="minorHAnsi" w:hAnsiTheme="minorHAnsi" w:cstheme="minorBidi"/>
              <w:i w:val="0"/>
              <w:iCs w:val="0"/>
              <w:color w:val="auto"/>
              <w:kern w:val="2"/>
              <w:sz w:val="26"/>
              <w:szCs w:val="26"/>
              <w14:ligatures w14:val="standardContextual"/>
            </w:rPr>
          </w:pPr>
          <w:hyperlink w:anchor="_Toc242195086" w:history="1">
            <w:r w:rsidR="00820072" w:rsidRPr="00820072">
              <w:rPr>
                <w:rStyle w:val="Hyperlink"/>
                <w:sz w:val="26"/>
                <w:szCs w:val="26"/>
              </w:rPr>
              <w:t>2.9. Nghiệp vụ 9: Phát hiện thiết bị mất kết nối (Offline) &amp; quản lý lịch bảo trì (Device Health Check)</w:t>
            </w:r>
            <w:r w:rsidR="00820072" w:rsidRPr="00820072">
              <w:rPr>
                <w:webHidden/>
                <w:sz w:val="26"/>
                <w:szCs w:val="26"/>
              </w:rPr>
              <w:tab/>
            </w:r>
            <w:r w:rsidR="00820072" w:rsidRPr="00820072">
              <w:rPr>
                <w:webHidden/>
                <w:sz w:val="26"/>
                <w:szCs w:val="26"/>
              </w:rPr>
              <w:fldChar w:fldCharType="begin"/>
            </w:r>
            <w:r w:rsidR="00820072" w:rsidRPr="00820072">
              <w:rPr>
                <w:webHidden/>
                <w:sz w:val="26"/>
                <w:szCs w:val="26"/>
              </w:rPr>
              <w:instrText xml:space="preserve"> PAGEREF _Toc242195086 \h </w:instrText>
            </w:r>
            <w:r w:rsidR="00820072" w:rsidRPr="00820072">
              <w:rPr>
                <w:webHidden/>
                <w:sz w:val="26"/>
                <w:szCs w:val="26"/>
              </w:rPr>
            </w:r>
            <w:r w:rsidR="00820072" w:rsidRPr="00820072">
              <w:rPr>
                <w:webHidden/>
                <w:sz w:val="26"/>
                <w:szCs w:val="26"/>
              </w:rPr>
              <w:fldChar w:fldCharType="separate"/>
            </w:r>
            <w:r w:rsidR="000E2B75">
              <w:rPr>
                <w:webHidden/>
                <w:sz w:val="26"/>
                <w:szCs w:val="26"/>
              </w:rPr>
              <w:t>35</w:t>
            </w:r>
            <w:r w:rsidR="00820072" w:rsidRPr="00820072">
              <w:rPr>
                <w:webHidden/>
                <w:sz w:val="26"/>
                <w:szCs w:val="26"/>
              </w:rPr>
              <w:fldChar w:fldCharType="end"/>
            </w:r>
          </w:hyperlink>
        </w:p>
        <w:p w14:paraId="4E019713" w14:textId="4D262A36" w:rsidR="00820072" w:rsidRPr="00820072" w:rsidRDefault="00000000">
          <w:pPr>
            <w:pStyle w:val="TOC2"/>
            <w:rPr>
              <w:rFonts w:asciiTheme="minorHAnsi" w:hAnsiTheme="minorHAnsi" w:cstheme="minorBidi"/>
              <w:i w:val="0"/>
              <w:iCs w:val="0"/>
              <w:color w:val="auto"/>
              <w:kern w:val="2"/>
              <w:sz w:val="26"/>
              <w:szCs w:val="26"/>
              <w14:ligatures w14:val="standardContextual"/>
            </w:rPr>
          </w:pPr>
          <w:hyperlink w:anchor="_Toc242195087" w:history="1">
            <w:r w:rsidR="00820072" w:rsidRPr="00820072">
              <w:rPr>
                <w:rStyle w:val="Hyperlink"/>
                <w:sz w:val="26"/>
                <w:szCs w:val="26"/>
              </w:rPr>
              <w:t>2.10. Nghiệp vụ 10: Thống kê doanh thu, tỷ lệ gia hạn &amp; đối soát chỉ số SLA (Executive Analytics)</w:t>
            </w:r>
            <w:r w:rsidR="00820072" w:rsidRPr="00820072">
              <w:rPr>
                <w:webHidden/>
                <w:sz w:val="26"/>
                <w:szCs w:val="26"/>
              </w:rPr>
              <w:tab/>
            </w:r>
            <w:r w:rsidR="00820072" w:rsidRPr="00820072">
              <w:rPr>
                <w:webHidden/>
                <w:sz w:val="26"/>
                <w:szCs w:val="26"/>
              </w:rPr>
              <w:fldChar w:fldCharType="begin"/>
            </w:r>
            <w:r w:rsidR="00820072" w:rsidRPr="00820072">
              <w:rPr>
                <w:webHidden/>
                <w:sz w:val="26"/>
                <w:szCs w:val="26"/>
              </w:rPr>
              <w:instrText xml:space="preserve"> PAGEREF _Toc242195087 \h </w:instrText>
            </w:r>
            <w:r w:rsidR="00820072" w:rsidRPr="00820072">
              <w:rPr>
                <w:webHidden/>
                <w:sz w:val="26"/>
                <w:szCs w:val="26"/>
              </w:rPr>
            </w:r>
            <w:r w:rsidR="00820072" w:rsidRPr="00820072">
              <w:rPr>
                <w:webHidden/>
                <w:sz w:val="26"/>
                <w:szCs w:val="26"/>
              </w:rPr>
              <w:fldChar w:fldCharType="separate"/>
            </w:r>
            <w:r w:rsidR="000E2B75">
              <w:rPr>
                <w:webHidden/>
                <w:sz w:val="26"/>
                <w:szCs w:val="26"/>
              </w:rPr>
              <w:t>38</w:t>
            </w:r>
            <w:r w:rsidR="00820072" w:rsidRPr="00820072">
              <w:rPr>
                <w:webHidden/>
                <w:sz w:val="26"/>
                <w:szCs w:val="26"/>
              </w:rPr>
              <w:fldChar w:fldCharType="end"/>
            </w:r>
          </w:hyperlink>
        </w:p>
        <w:p w14:paraId="2E0D8A72" w14:textId="05506F78" w:rsidR="00820072" w:rsidRPr="00820072" w:rsidRDefault="00000000">
          <w:pPr>
            <w:pStyle w:val="TOC1"/>
            <w:rPr>
              <w:rFonts w:asciiTheme="minorHAnsi" w:hAnsiTheme="minorHAnsi" w:cstheme="minorBidi"/>
              <w:b w:val="0"/>
              <w:bCs w:val="0"/>
              <w:color w:val="auto"/>
              <w:kern w:val="2"/>
              <w:sz w:val="26"/>
              <w:szCs w:val="26"/>
              <w14:ligatures w14:val="standardContextual"/>
            </w:rPr>
          </w:pPr>
          <w:hyperlink w:anchor="_Toc242195088" w:history="1">
            <w:r w:rsidR="00820072" w:rsidRPr="00820072">
              <w:rPr>
                <w:rStyle w:val="Hyperlink"/>
                <w:sz w:val="26"/>
                <w:szCs w:val="26"/>
              </w:rPr>
              <w:t>CHƯƠNG 3: MỞ RỘNG KIẾN TRÚC DỮ LIỆU LỚN VÀ WEB DASHBOARD GIÁM SÁT</w:t>
            </w:r>
            <w:r w:rsidR="00820072" w:rsidRPr="00820072">
              <w:rPr>
                <w:webHidden/>
                <w:sz w:val="26"/>
                <w:szCs w:val="26"/>
              </w:rPr>
              <w:tab/>
            </w:r>
            <w:r w:rsidR="00820072" w:rsidRPr="00820072">
              <w:rPr>
                <w:webHidden/>
                <w:sz w:val="26"/>
                <w:szCs w:val="26"/>
              </w:rPr>
              <w:fldChar w:fldCharType="begin"/>
            </w:r>
            <w:r w:rsidR="00820072" w:rsidRPr="00820072">
              <w:rPr>
                <w:webHidden/>
                <w:sz w:val="26"/>
                <w:szCs w:val="26"/>
              </w:rPr>
              <w:instrText xml:space="preserve"> PAGEREF _Toc242195088 \h </w:instrText>
            </w:r>
            <w:r w:rsidR="00820072" w:rsidRPr="00820072">
              <w:rPr>
                <w:webHidden/>
                <w:sz w:val="26"/>
                <w:szCs w:val="26"/>
              </w:rPr>
            </w:r>
            <w:r w:rsidR="00820072" w:rsidRPr="00820072">
              <w:rPr>
                <w:webHidden/>
                <w:sz w:val="26"/>
                <w:szCs w:val="26"/>
              </w:rPr>
              <w:fldChar w:fldCharType="separate"/>
            </w:r>
            <w:r w:rsidR="000E2B75">
              <w:rPr>
                <w:webHidden/>
                <w:sz w:val="26"/>
                <w:szCs w:val="26"/>
              </w:rPr>
              <w:t>41</w:t>
            </w:r>
            <w:r w:rsidR="00820072" w:rsidRPr="00820072">
              <w:rPr>
                <w:webHidden/>
                <w:sz w:val="26"/>
                <w:szCs w:val="26"/>
              </w:rPr>
              <w:fldChar w:fldCharType="end"/>
            </w:r>
          </w:hyperlink>
        </w:p>
        <w:p w14:paraId="58850962" w14:textId="65F75ADA" w:rsidR="00820072" w:rsidRPr="00820072" w:rsidRDefault="00000000">
          <w:pPr>
            <w:pStyle w:val="TOC2"/>
            <w:rPr>
              <w:rFonts w:asciiTheme="minorHAnsi" w:hAnsiTheme="minorHAnsi" w:cstheme="minorBidi"/>
              <w:i w:val="0"/>
              <w:iCs w:val="0"/>
              <w:color w:val="auto"/>
              <w:kern w:val="2"/>
              <w:sz w:val="26"/>
              <w:szCs w:val="26"/>
              <w14:ligatures w14:val="standardContextual"/>
            </w:rPr>
          </w:pPr>
          <w:hyperlink w:anchor="_Toc242195089" w:history="1">
            <w:r w:rsidR="00820072" w:rsidRPr="00820072">
              <w:rPr>
                <w:rStyle w:val="Hyperlink"/>
                <w:sz w:val="26"/>
                <w:szCs w:val="26"/>
              </w:rPr>
              <w:t>3.1. Thách thức Big Data (3V) trong Telemetry IoT</w:t>
            </w:r>
            <w:r w:rsidR="00820072" w:rsidRPr="00820072">
              <w:rPr>
                <w:webHidden/>
                <w:sz w:val="26"/>
                <w:szCs w:val="26"/>
              </w:rPr>
              <w:tab/>
            </w:r>
            <w:r w:rsidR="00820072" w:rsidRPr="00820072">
              <w:rPr>
                <w:webHidden/>
                <w:sz w:val="26"/>
                <w:szCs w:val="26"/>
              </w:rPr>
              <w:fldChar w:fldCharType="begin"/>
            </w:r>
            <w:r w:rsidR="00820072" w:rsidRPr="00820072">
              <w:rPr>
                <w:webHidden/>
                <w:sz w:val="26"/>
                <w:szCs w:val="26"/>
              </w:rPr>
              <w:instrText xml:space="preserve"> PAGEREF _Toc242195089 \h </w:instrText>
            </w:r>
            <w:r w:rsidR="00820072" w:rsidRPr="00820072">
              <w:rPr>
                <w:webHidden/>
                <w:sz w:val="26"/>
                <w:szCs w:val="26"/>
              </w:rPr>
            </w:r>
            <w:r w:rsidR="00820072" w:rsidRPr="00820072">
              <w:rPr>
                <w:webHidden/>
                <w:sz w:val="26"/>
                <w:szCs w:val="26"/>
              </w:rPr>
              <w:fldChar w:fldCharType="separate"/>
            </w:r>
            <w:r w:rsidR="000E2B75">
              <w:rPr>
                <w:webHidden/>
                <w:sz w:val="26"/>
                <w:szCs w:val="26"/>
              </w:rPr>
              <w:t>41</w:t>
            </w:r>
            <w:r w:rsidR="00820072" w:rsidRPr="00820072">
              <w:rPr>
                <w:webHidden/>
                <w:sz w:val="26"/>
                <w:szCs w:val="26"/>
              </w:rPr>
              <w:fldChar w:fldCharType="end"/>
            </w:r>
          </w:hyperlink>
        </w:p>
        <w:p w14:paraId="02C5E9DE" w14:textId="1FDDD6E4" w:rsidR="00820072" w:rsidRPr="00820072" w:rsidRDefault="00000000">
          <w:pPr>
            <w:pStyle w:val="TOC2"/>
            <w:rPr>
              <w:rFonts w:asciiTheme="minorHAnsi" w:hAnsiTheme="minorHAnsi" w:cstheme="minorBidi"/>
              <w:i w:val="0"/>
              <w:iCs w:val="0"/>
              <w:color w:val="auto"/>
              <w:kern w:val="2"/>
              <w:sz w:val="26"/>
              <w:szCs w:val="26"/>
              <w14:ligatures w14:val="standardContextual"/>
            </w:rPr>
          </w:pPr>
          <w:hyperlink w:anchor="_Toc242195090" w:history="1">
            <w:r w:rsidR="00820072" w:rsidRPr="00820072">
              <w:rPr>
                <w:rStyle w:val="Hyperlink"/>
                <w:sz w:val="26"/>
                <w:szCs w:val="26"/>
              </w:rPr>
              <w:t>3.2. Thiết kế Cơ sở Dữ liệu NoSQL MongoDB và Aggregation Pipelines</w:t>
            </w:r>
            <w:r w:rsidR="00820072" w:rsidRPr="00820072">
              <w:rPr>
                <w:webHidden/>
                <w:sz w:val="26"/>
                <w:szCs w:val="26"/>
              </w:rPr>
              <w:tab/>
            </w:r>
            <w:r w:rsidR="00820072" w:rsidRPr="00820072">
              <w:rPr>
                <w:webHidden/>
                <w:sz w:val="26"/>
                <w:szCs w:val="26"/>
              </w:rPr>
              <w:fldChar w:fldCharType="begin"/>
            </w:r>
            <w:r w:rsidR="00820072" w:rsidRPr="00820072">
              <w:rPr>
                <w:webHidden/>
                <w:sz w:val="26"/>
                <w:szCs w:val="26"/>
              </w:rPr>
              <w:instrText xml:space="preserve"> PAGEREF _Toc242195090 \h </w:instrText>
            </w:r>
            <w:r w:rsidR="00820072" w:rsidRPr="00820072">
              <w:rPr>
                <w:webHidden/>
                <w:sz w:val="26"/>
                <w:szCs w:val="26"/>
              </w:rPr>
            </w:r>
            <w:r w:rsidR="00820072" w:rsidRPr="00820072">
              <w:rPr>
                <w:webHidden/>
                <w:sz w:val="26"/>
                <w:szCs w:val="26"/>
              </w:rPr>
              <w:fldChar w:fldCharType="separate"/>
            </w:r>
            <w:r w:rsidR="000E2B75">
              <w:rPr>
                <w:webHidden/>
                <w:sz w:val="26"/>
                <w:szCs w:val="26"/>
              </w:rPr>
              <w:t>41</w:t>
            </w:r>
            <w:r w:rsidR="00820072" w:rsidRPr="00820072">
              <w:rPr>
                <w:webHidden/>
                <w:sz w:val="26"/>
                <w:szCs w:val="26"/>
              </w:rPr>
              <w:fldChar w:fldCharType="end"/>
            </w:r>
          </w:hyperlink>
        </w:p>
        <w:p w14:paraId="7DA9A763" w14:textId="2FBFA5B2" w:rsidR="00820072" w:rsidRPr="00820072" w:rsidRDefault="00000000">
          <w:pPr>
            <w:pStyle w:val="TOC2"/>
            <w:rPr>
              <w:rFonts w:asciiTheme="minorHAnsi" w:hAnsiTheme="minorHAnsi" w:cstheme="minorBidi"/>
              <w:i w:val="0"/>
              <w:iCs w:val="0"/>
              <w:color w:val="auto"/>
              <w:kern w:val="2"/>
              <w:sz w:val="26"/>
              <w:szCs w:val="26"/>
              <w14:ligatures w14:val="standardContextual"/>
            </w:rPr>
          </w:pPr>
          <w:hyperlink w:anchor="_Toc242195091" w:history="1">
            <w:r w:rsidR="00820072" w:rsidRPr="00820072">
              <w:rPr>
                <w:rStyle w:val="Hyperlink"/>
                <w:sz w:val="26"/>
                <w:szCs w:val="26"/>
              </w:rPr>
              <w:t>3.3. Xử lý phân tích dữ liệu lớn trên Apache Hadoop &amp; Spark Engine</w:t>
            </w:r>
            <w:r w:rsidR="00820072" w:rsidRPr="00820072">
              <w:rPr>
                <w:webHidden/>
                <w:sz w:val="26"/>
                <w:szCs w:val="26"/>
              </w:rPr>
              <w:tab/>
            </w:r>
            <w:r w:rsidR="00820072" w:rsidRPr="00820072">
              <w:rPr>
                <w:webHidden/>
                <w:sz w:val="26"/>
                <w:szCs w:val="26"/>
              </w:rPr>
              <w:fldChar w:fldCharType="begin"/>
            </w:r>
            <w:r w:rsidR="00820072" w:rsidRPr="00820072">
              <w:rPr>
                <w:webHidden/>
                <w:sz w:val="26"/>
                <w:szCs w:val="26"/>
              </w:rPr>
              <w:instrText xml:space="preserve"> PAGEREF _Toc242195091 \h </w:instrText>
            </w:r>
            <w:r w:rsidR="00820072" w:rsidRPr="00820072">
              <w:rPr>
                <w:webHidden/>
                <w:sz w:val="26"/>
                <w:szCs w:val="26"/>
              </w:rPr>
            </w:r>
            <w:r w:rsidR="00820072" w:rsidRPr="00820072">
              <w:rPr>
                <w:webHidden/>
                <w:sz w:val="26"/>
                <w:szCs w:val="26"/>
              </w:rPr>
              <w:fldChar w:fldCharType="separate"/>
            </w:r>
            <w:r w:rsidR="000E2B75">
              <w:rPr>
                <w:webHidden/>
                <w:sz w:val="26"/>
                <w:szCs w:val="26"/>
              </w:rPr>
              <w:t>42</w:t>
            </w:r>
            <w:r w:rsidR="00820072" w:rsidRPr="00820072">
              <w:rPr>
                <w:webHidden/>
                <w:sz w:val="26"/>
                <w:szCs w:val="26"/>
              </w:rPr>
              <w:fldChar w:fldCharType="end"/>
            </w:r>
          </w:hyperlink>
        </w:p>
        <w:p w14:paraId="70877494" w14:textId="7B41F31C" w:rsidR="00820072" w:rsidRPr="00820072" w:rsidRDefault="00000000">
          <w:pPr>
            <w:pStyle w:val="TOC2"/>
            <w:rPr>
              <w:rFonts w:asciiTheme="minorHAnsi" w:hAnsiTheme="minorHAnsi" w:cstheme="minorBidi"/>
              <w:i w:val="0"/>
              <w:iCs w:val="0"/>
              <w:color w:val="auto"/>
              <w:kern w:val="2"/>
              <w:sz w:val="26"/>
              <w:szCs w:val="26"/>
              <w14:ligatures w14:val="standardContextual"/>
            </w:rPr>
          </w:pPr>
          <w:hyperlink w:anchor="_Toc242195092" w:history="1">
            <w:r w:rsidR="00820072" w:rsidRPr="00820072">
              <w:rPr>
                <w:rStyle w:val="Hyperlink"/>
                <w:sz w:val="26"/>
                <w:szCs w:val="26"/>
              </w:rPr>
              <w:t>3.4. Xây dựng Trung tâm Điều hành Web Dashboard (IoT Command Center)</w:t>
            </w:r>
            <w:r w:rsidR="00820072" w:rsidRPr="00820072">
              <w:rPr>
                <w:webHidden/>
                <w:sz w:val="26"/>
                <w:szCs w:val="26"/>
              </w:rPr>
              <w:tab/>
            </w:r>
            <w:r w:rsidR="00820072" w:rsidRPr="00820072">
              <w:rPr>
                <w:webHidden/>
                <w:sz w:val="26"/>
                <w:szCs w:val="26"/>
              </w:rPr>
              <w:fldChar w:fldCharType="begin"/>
            </w:r>
            <w:r w:rsidR="00820072" w:rsidRPr="00820072">
              <w:rPr>
                <w:webHidden/>
                <w:sz w:val="26"/>
                <w:szCs w:val="26"/>
              </w:rPr>
              <w:instrText xml:space="preserve"> PAGEREF _Toc242195092 \h </w:instrText>
            </w:r>
            <w:r w:rsidR="00820072" w:rsidRPr="00820072">
              <w:rPr>
                <w:webHidden/>
                <w:sz w:val="26"/>
                <w:szCs w:val="26"/>
              </w:rPr>
            </w:r>
            <w:r w:rsidR="00820072" w:rsidRPr="00820072">
              <w:rPr>
                <w:webHidden/>
                <w:sz w:val="26"/>
                <w:szCs w:val="26"/>
              </w:rPr>
              <w:fldChar w:fldCharType="separate"/>
            </w:r>
            <w:r w:rsidR="000E2B75">
              <w:rPr>
                <w:webHidden/>
                <w:sz w:val="26"/>
                <w:szCs w:val="26"/>
              </w:rPr>
              <w:t>43</w:t>
            </w:r>
            <w:r w:rsidR="00820072" w:rsidRPr="00820072">
              <w:rPr>
                <w:webHidden/>
                <w:sz w:val="26"/>
                <w:szCs w:val="26"/>
              </w:rPr>
              <w:fldChar w:fldCharType="end"/>
            </w:r>
          </w:hyperlink>
        </w:p>
        <w:p w14:paraId="17904D07" w14:textId="744C17C1" w:rsidR="00820072" w:rsidRPr="00820072" w:rsidRDefault="00000000">
          <w:pPr>
            <w:pStyle w:val="TOC3"/>
            <w:tabs>
              <w:tab w:val="right" w:leader="dot" w:pos="9062"/>
            </w:tabs>
            <w:rPr>
              <w:rFonts w:asciiTheme="minorHAnsi" w:hAnsiTheme="minorHAnsi"/>
              <w:noProof/>
              <w:color w:val="auto"/>
              <w:kern w:val="2"/>
              <w:sz w:val="26"/>
              <w:szCs w:val="26"/>
              <w14:ligatures w14:val="standardContextual"/>
            </w:rPr>
          </w:pPr>
          <w:hyperlink w:anchor="_Toc242195093" w:history="1">
            <w:r w:rsidR="00820072" w:rsidRPr="00820072">
              <w:rPr>
                <w:rStyle w:val="Hyperlink"/>
                <w:rFonts w:cs="Times New Roman"/>
                <w:noProof/>
                <w:sz w:val="26"/>
                <w:szCs w:val="26"/>
              </w:rPr>
              <w:t>3.4.1. Màn hình Tổng quan Hệ thống (Executive Overview Dashboard)</w:t>
            </w:r>
            <w:r w:rsidR="00820072" w:rsidRPr="00820072">
              <w:rPr>
                <w:noProof/>
                <w:webHidden/>
                <w:sz w:val="26"/>
                <w:szCs w:val="26"/>
              </w:rPr>
              <w:tab/>
            </w:r>
            <w:r w:rsidR="00820072" w:rsidRPr="00820072">
              <w:rPr>
                <w:noProof/>
                <w:webHidden/>
                <w:sz w:val="26"/>
                <w:szCs w:val="26"/>
              </w:rPr>
              <w:fldChar w:fldCharType="begin"/>
            </w:r>
            <w:r w:rsidR="00820072" w:rsidRPr="00820072">
              <w:rPr>
                <w:noProof/>
                <w:webHidden/>
                <w:sz w:val="26"/>
                <w:szCs w:val="26"/>
              </w:rPr>
              <w:instrText xml:space="preserve"> PAGEREF _Toc242195093 \h </w:instrText>
            </w:r>
            <w:r w:rsidR="00820072" w:rsidRPr="00820072">
              <w:rPr>
                <w:noProof/>
                <w:webHidden/>
                <w:sz w:val="26"/>
                <w:szCs w:val="26"/>
              </w:rPr>
            </w:r>
            <w:r w:rsidR="00820072" w:rsidRPr="00820072">
              <w:rPr>
                <w:noProof/>
                <w:webHidden/>
                <w:sz w:val="26"/>
                <w:szCs w:val="26"/>
              </w:rPr>
              <w:fldChar w:fldCharType="separate"/>
            </w:r>
            <w:r w:rsidR="000E2B75">
              <w:rPr>
                <w:noProof/>
                <w:webHidden/>
                <w:sz w:val="26"/>
                <w:szCs w:val="26"/>
              </w:rPr>
              <w:t>43</w:t>
            </w:r>
            <w:r w:rsidR="00820072" w:rsidRPr="00820072">
              <w:rPr>
                <w:noProof/>
                <w:webHidden/>
                <w:sz w:val="26"/>
                <w:szCs w:val="26"/>
              </w:rPr>
              <w:fldChar w:fldCharType="end"/>
            </w:r>
          </w:hyperlink>
        </w:p>
        <w:p w14:paraId="15E7B161" w14:textId="0F02E75B" w:rsidR="00820072" w:rsidRPr="00820072" w:rsidRDefault="00000000">
          <w:pPr>
            <w:pStyle w:val="TOC3"/>
            <w:tabs>
              <w:tab w:val="right" w:leader="dot" w:pos="9062"/>
            </w:tabs>
            <w:rPr>
              <w:rFonts w:asciiTheme="minorHAnsi" w:hAnsiTheme="minorHAnsi"/>
              <w:noProof/>
              <w:color w:val="auto"/>
              <w:kern w:val="2"/>
              <w:sz w:val="26"/>
              <w:szCs w:val="26"/>
              <w14:ligatures w14:val="standardContextual"/>
            </w:rPr>
          </w:pPr>
          <w:hyperlink w:anchor="_Toc242195094" w:history="1">
            <w:r w:rsidR="00820072" w:rsidRPr="00820072">
              <w:rPr>
                <w:rStyle w:val="Hyperlink"/>
                <w:rFonts w:cs="Times New Roman"/>
                <w:noProof/>
                <w:sz w:val="26"/>
                <w:szCs w:val="26"/>
              </w:rPr>
              <w:t>3.4.2. Màn hình Phân tích Năng lượng &amp; Phụ tải Điện năng (Energy Analytics)</w:t>
            </w:r>
            <w:r w:rsidR="00820072" w:rsidRPr="00820072">
              <w:rPr>
                <w:noProof/>
                <w:webHidden/>
                <w:sz w:val="26"/>
                <w:szCs w:val="26"/>
              </w:rPr>
              <w:tab/>
            </w:r>
            <w:r w:rsidR="00820072" w:rsidRPr="00820072">
              <w:rPr>
                <w:noProof/>
                <w:webHidden/>
                <w:sz w:val="26"/>
                <w:szCs w:val="26"/>
              </w:rPr>
              <w:fldChar w:fldCharType="begin"/>
            </w:r>
            <w:r w:rsidR="00820072" w:rsidRPr="00820072">
              <w:rPr>
                <w:noProof/>
                <w:webHidden/>
                <w:sz w:val="26"/>
                <w:szCs w:val="26"/>
              </w:rPr>
              <w:instrText xml:space="preserve"> PAGEREF _Toc242195094 \h </w:instrText>
            </w:r>
            <w:r w:rsidR="00820072" w:rsidRPr="00820072">
              <w:rPr>
                <w:noProof/>
                <w:webHidden/>
                <w:sz w:val="26"/>
                <w:szCs w:val="26"/>
              </w:rPr>
            </w:r>
            <w:r w:rsidR="00820072" w:rsidRPr="00820072">
              <w:rPr>
                <w:noProof/>
                <w:webHidden/>
                <w:sz w:val="26"/>
                <w:szCs w:val="26"/>
              </w:rPr>
              <w:fldChar w:fldCharType="separate"/>
            </w:r>
            <w:r w:rsidR="000E2B75">
              <w:rPr>
                <w:noProof/>
                <w:webHidden/>
                <w:sz w:val="26"/>
                <w:szCs w:val="26"/>
              </w:rPr>
              <w:t>44</w:t>
            </w:r>
            <w:r w:rsidR="00820072" w:rsidRPr="00820072">
              <w:rPr>
                <w:noProof/>
                <w:webHidden/>
                <w:sz w:val="26"/>
                <w:szCs w:val="26"/>
              </w:rPr>
              <w:fldChar w:fldCharType="end"/>
            </w:r>
          </w:hyperlink>
        </w:p>
        <w:p w14:paraId="748C93AD" w14:textId="294745A3" w:rsidR="00820072" w:rsidRPr="00820072" w:rsidRDefault="00000000">
          <w:pPr>
            <w:pStyle w:val="TOC3"/>
            <w:tabs>
              <w:tab w:val="right" w:leader="dot" w:pos="9062"/>
            </w:tabs>
            <w:rPr>
              <w:rFonts w:asciiTheme="minorHAnsi" w:hAnsiTheme="minorHAnsi"/>
              <w:noProof/>
              <w:color w:val="auto"/>
              <w:kern w:val="2"/>
              <w:sz w:val="26"/>
              <w:szCs w:val="26"/>
              <w14:ligatures w14:val="standardContextual"/>
            </w:rPr>
          </w:pPr>
          <w:hyperlink w:anchor="_Toc242195095" w:history="1">
            <w:r w:rsidR="00820072" w:rsidRPr="00820072">
              <w:rPr>
                <w:rStyle w:val="Hyperlink"/>
                <w:rFonts w:cs="Times New Roman"/>
                <w:noProof/>
                <w:sz w:val="26"/>
                <w:szCs w:val="26"/>
              </w:rPr>
              <w:t>3.4.3. Màn hình Giám sát An toàn &amp; Cảnh báo Sự cố Bất thường (Anomaly Center)</w:t>
            </w:r>
            <w:r w:rsidR="00820072" w:rsidRPr="00820072">
              <w:rPr>
                <w:noProof/>
                <w:webHidden/>
                <w:sz w:val="26"/>
                <w:szCs w:val="26"/>
              </w:rPr>
              <w:tab/>
            </w:r>
            <w:r w:rsidR="00820072" w:rsidRPr="00820072">
              <w:rPr>
                <w:noProof/>
                <w:webHidden/>
                <w:sz w:val="26"/>
                <w:szCs w:val="26"/>
              </w:rPr>
              <w:fldChar w:fldCharType="begin"/>
            </w:r>
            <w:r w:rsidR="00820072" w:rsidRPr="00820072">
              <w:rPr>
                <w:noProof/>
                <w:webHidden/>
                <w:sz w:val="26"/>
                <w:szCs w:val="26"/>
              </w:rPr>
              <w:instrText xml:space="preserve"> PAGEREF _Toc242195095 \h </w:instrText>
            </w:r>
            <w:r w:rsidR="00820072" w:rsidRPr="00820072">
              <w:rPr>
                <w:noProof/>
                <w:webHidden/>
                <w:sz w:val="26"/>
                <w:szCs w:val="26"/>
              </w:rPr>
            </w:r>
            <w:r w:rsidR="00820072" w:rsidRPr="00820072">
              <w:rPr>
                <w:noProof/>
                <w:webHidden/>
                <w:sz w:val="26"/>
                <w:szCs w:val="26"/>
              </w:rPr>
              <w:fldChar w:fldCharType="separate"/>
            </w:r>
            <w:r w:rsidR="000E2B75">
              <w:rPr>
                <w:noProof/>
                <w:webHidden/>
                <w:sz w:val="26"/>
                <w:szCs w:val="26"/>
              </w:rPr>
              <w:t>45</w:t>
            </w:r>
            <w:r w:rsidR="00820072" w:rsidRPr="00820072">
              <w:rPr>
                <w:noProof/>
                <w:webHidden/>
                <w:sz w:val="26"/>
                <w:szCs w:val="26"/>
              </w:rPr>
              <w:fldChar w:fldCharType="end"/>
            </w:r>
          </w:hyperlink>
        </w:p>
        <w:p w14:paraId="500A51F4" w14:textId="39FEA4A6" w:rsidR="00820072" w:rsidRPr="00820072" w:rsidRDefault="00000000">
          <w:pPr>
            <w:pStyle w:val="TOC3"/>
            <w:tabs>
              <w:tab w:val="right" w:leader="dot" w:pos="9062"/>
            </w:tabs>
            <w:rPr>
              <w:rFonts w:asciiTheme="minorHAnsi" w:hAnsiTheme="minorHAnsi"/>
              <w:noProof/>
              <w:color w:val="auto"/>
              <w:kern w:val="2"/>
              <w:sz w:val="26"/>
              <w:szCs w:val="26"/>
              <w14:ligatures w14:val="standardContextual"/>
            </w:rPr>
          </w:pPr>
          <w:hyperlink w:anchor="_Toc242195096" w:history="1">
            <w:r w:rsidR="00820072" w:rsidRPr="00820072">
              <w:rPr>
                <w:rStyle w:val="Hyperlink"/>
                <w:rFonts w:cs="Times New Roman"/>
                <w:noProof/>
                <w:sz w:val="26"/>
                <w:szCs w:val="26"/>
              </w:rPr>
              <w:t>3.4.4. Màn hình Quản trị Kinh doanh &amp; Hợp đồng Thuê bao (Subscription Insights)</w:t>
            </w:r>
            <w:r w:rsidR="00820072" w:rsidRPr="00820072">
              <w:rPr>
                <w:noProof/>
                <w:webHidden/>
                <w:sz w:val="26"/>
                <w:szCs w:val="26"/>
              </w:rPr>
              <w:tab/>
            </w:r>
            <w:r w:rsidR="00820072" w:rsidRPr="00820072">
              <w:rPr>
                <w:noProof/>
                <w:webHidden/>
                <w:sz w:val="26"/>
                <w:szCs w:val="26"/>
              </w:rPr>
              <w:fldChar w:fldCharType="begin"/>
            </w:r>
            <w:r w:rsidR="00820072" w:rsidRPr="00820072">
              <w:rPr>
                <w:noProof/>
                <w:webHidden/>
                <w:sz w:val="26"/>
                <w:szCs w:val="26"/>
              </w:rPr>
              <w:instrText xml:space="preserve"> PAGEREF _Toc242195096 \h </w:instrText>
            </w:r>
            <w:r w:rsidR="00820072" w:rsidRPr="00820072">
              <w:rPr>
                <w:noProof/>
                <w:webHidden/>
                <w:sz w:val="26"/>
                <w:szCs w:val="26"/>
              </w:rPr>
            </w:r>
            <w:r w:rsidR="00820072" w:rsidRPr="00820072">
              <w:rPr>
                <w:noProof/>
                <w:webHidden/>
                <w:sz w:val="26"/>
                <w:szCs w:val="26"/>
              </w:rPr>
              <w:fldChar w:fldCharType="separate"/>
            </w:r>
            <w:r w:rsidR="000E2B75">
              <w:rPr>
                <w:noProof/>
                <w:webHidden/>
                <w:sz w:val="26"/>
                <w:szCs w:val="26"/>
              </w:rPr>
              <w:t>46</w:t>
            </w:r>
            <w:r w:rsidR="00820072" w:rsidRPr="00820072">
              <w:rPr>
                <w:noProof/>
                <w:webHidden/>
                <w:sz w:val="26"/>
                <w:szCs w:val="26"/>
              </w:rPr>
              <w:fldChar w:fldCharType="end"/>
            </w:r>
          </w:hyperlink>
        </w:p>
        <w:p w14:paraId="36F6CC17" w14:textId="40C4D967" w:rsidR="00820072" w:rsidRPr="00820072" w:rsidRDefault="00000000">
          <w:pPr>
            <w:pStyle w:val="TOC3"/>
            <w:tabs>
              <w:tab w:val="right" w:leader="dot" w:pos="9062"/>
            </w:tabs>
            <w:rPr>
              <w:rFonts w:asciiTheme="minorHAnsi" w:hAnsiTheme="minorHAnsi"/>
              <w:noProof/>
              <w:color w:val="auto"/>
              <w:kern w:val="2"/>
              <w:sz w:val="26"/>
              <w:szCs w:val="26"/>
              <w14:ligatures w14:val="standardContextual"/>
            </w:rPr>
          </w:pPr>
          <w:hyperlink w:anchor="_Toc242195097" w:history="1">
            <w:r w:rsidR="00820072" w:rsidRPr="00820072">
              <w:rPr>
                <w:rStyle w:val="Hyperlink"/>
                <w:rFonts w:cs="Times New Roman"/>
                <w:noProof/>
                <w:sz w:val="26"/>
                <w:szCs w:val="26"/>
              </w:rPr>
              <w:t>3.5. Kiểm thử tải hiệu năng và Quản trị CSDL quy mô lớn (7 Triệu bản ghi)</w:t>
            </w:r>
            <w:r w:rsidR="00820072" w:rsidRPr="00820072">
              <w:rPr>
                <w:noProof/>
                <w:webHidden/>
                <w:sz w:val="26"/>
                <w:szCs w:val="26"/>
              </w:rPr>
              <w:tab/>
            </w:r>
            <w:r w:rsidR="00820072" w:rsidRPr="00820072">
              <w:rPr>
                <w:noProof/>
                <w:webHidden/>
                <w:sz w:val="26"/>
                <w:szCs w:val="26"/>
              </w:rPr>
              <w:fldChar w:fldCharType="begin"/>
            </w:r>
            <w:r w:rsidR="00820072" w:rsidRPr="00820072">
              <w:rPr>
                <w:noProof/>
                <w:webHidden/>
                <w:sz w:val="26"/>
                <w:szCs w:val="26"/>
              </w:rPr>
              <w:instrText xml:space="preserve"> PAGEREF _Toc242195097 \h </w:instrText>
            </w:r>
            <w:r w:rsidR="00820072" w:rsidRPr="00820072">
              <w:rPr>
                <w:noProof/>
                <w:webHidden/>
                <w:sz w:val="26"/>
                <w:szCs w:val="26"/>
              </w:rPr>
            </w:r>
            <w:r w:rsidR="00820072" w:rsidRPr="00820072">
              <w:rPr>
                <w:noProof/>
                <w:webHidden/>
                <w:sz w:val="26"/>
                <w:szCs w:val="26"/>
              </w:rPr>
              <w:fldChar w:fldCharType="separate"/>
            </w:r>
            <w:r w:rsidR="000E2B75">
              <w:rPr>
                <w:noProof/>
                <w:webHidden/>
                <w:sz w:val="26"/>
                <w:szCs w:val="26"/>
              </w:rPr>
              <w:t>47</w:t>
            </w:r>
            <w:r w:rsidR="00820072" w:rsidRPr="00820072">
              <w:rPr>
                <w:noProof/>
                <w:webHidden/>
                <w:sz w:val="26"/>
                <w:szCs w:val="26"/>
              </w:rPr>
              <w:fldChar w:fldCharType="end"/>
            </w:r>
          </w:hyperlink>
        </w:p>
        <w:p w14:paraId="35006F04" w14:textId="48A7D51F" w:rsidR="00820072" w:rsidRPr="00820072" w:rsidRDefault="00000000">
          <w:pPr>
            <w:pStyle w:val="TOC1"/>
            <w:rPr>
              <w:rFonts w:asciiTheme="minorHAnsi" w:hAnsiTheme="minorHAnsi" w:cstheme="minorBidi"/>
              <w:b w:val="0"/>
              <w:bCs w:val="0"/>
              <w:color w:val="auto"/>
              <w:kern w:val="2"/>
              <w:sz w:val="26"/>
              <w:szCs w:val="26"/>
              <w14:ligatures w14:val="standardContextual"/>
            </w:rPr>
          </w:pPr>
          <w:hyperlink w:anchor="_Toc242195098" w:history="1">
            <w:r w:rsidR="00820072" w:rsidRPr="00820072">
              <w:rPr>
                <w:rStyle w:val="Hyperlink"/>
                <w:sz w:val="26"/>
                <w:szCs w:val="26"/>
              </w:rPr>
              <w:t>CHƯƠNG 4: BÀN LUẬN, ĐÁNH GIÁ VÀ GIẢI PHÁP TỐI ƯU CƠ SỞ DỮ LIỆU</w:t>
            </w:r>
            <w:r w:rsidR="00820072" w:rsidRPr="00820072">
              <w:rPr>
                <w:webHidden/>
                <w:sz w:val="26"/>
                <w:szCs w:val="26"/>
              </w:rPr>
              <w:tab/>
            </w:r>
            <w:r w:rsidR="00820072" w:rsidRPr="00820072">
              <w:rPr>
                <w:webHidden/>
                <w:sz w:val="26"/>
                <w:szCs w:val="26"/>
              </w:rPr>
              <w:fldChar w:fldCharType="begin"/>
            </w:r>
            <w:r w:rsidR="00820072" w:rsidRPr="00820072">
              <w:rPr>
                <w:webHidden/>
                <w:sz w:val="26"/>
                <w:szCs w:val="26"/>
              </w:rPr>
              <w:instrText xml:space="preserve"> PAGEREF _Toc242195098 \h </w:instrText>
            </w:r>
            <w:r w:rsidR="00820072" w:rsidRPr="00820072">
              <w:rPr>
                <w:webHidden/>
                <w:sz w:val="26"/>
                <w:szCs w:val="26"/>
              </w:rPr>
            </w:r>
            <w:r w:rsidR="00820072" w:rsidRPr="00820072">
              <w:rPr>
                <w:webHidden/>
                <w:sz w:val="26"/>
                <w:szCs w:val="26"/>
              </w:rPr>
              <w:fldChar w:fldCharType="separate"/>
            </w:r>
            <w:r w:rsidR="000E2B75">
              <w:rPr>
                <w:webHidden/>
                <w:sz w:val="26"/>
                <w:szCs w:val="26"/>
              </w:rPr>
              <w:t>49</w:t>
            </w:r>
            <w:r w:rsidR="00820072" w:rsidRPr="00820072">
              <w:rPr>
                <w:webHidden/>
                <w:sz w:val="26"/>
                <w:szCs w:val="26"/>
              </w:rPr>
              <w:fldChar w:fldCharType="end"/>
            </w:r>
          </w:hyperlink>
        </w:p>
        <w:p w14:paraId="6CAFAC11" w14:textId="7E6E74F8" w:rsidR="00820072" w:rsidRPr="00820072" w:rsidRDefault="00000000">
          <w:pPr>
            <w:pStyle w:val="TOC2"/>
            <w:rPr>
              <w:rFonts w:asciiTheme="minorHAnsi" w:hAnsiTheme="minorHAnsi" w:cstheme="minorBidi"/>
              <w:i w:val="0"/>
              <w:iCs w:val="0"/>
              <w:color w:val="auto"/>
              <w:kern w:val="2"/>
              <w:sz w:val="26"/>
              <w:szCs w:val="26"/>
              <w14:ligatures w14:val="standardContextual"/>
            </w:rPr>
          </w:pPr>
          <w:hyperlink w:anchor="_Toc242195099" w:history="1">
            <w:r w:rsidR="00820072" w:rsidRPr="00820072">
              <w:rPr>
                <w:rStyle w:val="Hyperlink"/>
                <w:sz w:val="26"/>
                <w:szCs w:val="26"/>
              </w:rPr>
              <w:t>4.1. Đánh giá mô hình lưu trữ đa hệ (Hybrid Polyglot Persistence)</w:t>
            </w:r>
            <w:r w:rsidR="00820072" w:rsidRPr="00820072">
              <w:rPr>
                <w:webHidden/>
                <w:sz w:val="26"/>
                <w:szCs w:val="26"/>
              </w:rPr>
              <w:tab/>
            </w:r>
            <w:r w:rsidR="00820072" w:rsidRPr="00820072">
              <w:rPr>
                <w:webHidden/>
                <w:sz w:val="26"/>
                <w:szCs w:val="26"/>
              </w:rPr>
              <w:fldChar w:fldCharType="begin"/>
            </w:r>
            <w:r w:rsidR="00820072" w:rsidRPr="00820072">
              <w:rPr>
                <w:webHidden/>
                <w:sz w:val="26"/>
                <w:szCs w:val="26"/>
              </w:rPr>
              <w:instrText xml:space="preserve"> PAGEREF _Toc242195099 \h </w:instrText>
            </w:r>
            <w:r w:rsidR="00820072" w:rsidRPr="00820072">
              <w:rPr>
                <w:webHidden/>
                <w:sz w:val="26"/>
                <w:szCs w:val="26"/>
              </w:rPr>
            </w:r>
            <w:r w:rsidR="00820072" w:rsidRPr="00820072">
              <w:rPr>
                <w:webHidden/>
                <w:sz w:val="26"/>
                <w:szCs w:val="26"/>
              </w:rPr>
              <w:fldChar w:fldCharType="separate"/>
            </w:r>
            <w:r w:rsidR="000E2B75">
              <w:rPr>
                <w:webHidden/>
                <w:sz w:val="26"/>
                <w:szCs w:val="26"/>
              </w:rPr>
              <w:t>49</w:t>
            </w:r>
            <w:r w:rsidR="00820072" w:rsidRPr="00820072">
              <w:rPr>
                <w:webHidden/>
                <w:sz w:val="26"/>
                <w:szCs w:val="26"/>
              </w:rPr>
              <w:fldChar w:fldCharType="end"/>
            </w:r>
          </w:hyperlink>
        </w:p>
        <w:p w14:paraId="2A68EA2F" w14:textId="4F9BEB08" w:rsidR="00820072" w:rsidRPr="00820072" w:rsidRDefault="00000000">
          <w:pPr>
            <w:pStyle w:val="TOC2"/>
            <w:rPr>
              <w:rFonts w:asciiTheme="minorHAnsi" w:hAnsiTheme="minorHAnsi" w:cstheme="minorBidi"/>
              <w:i w:val="0"/>
              <w:iCs w:val="0"/>
              <w:color w:val="auto"/>
              <w:kern w:val="2"/>
              <w:sz w:val="26"/>
              <w:szCs w:val="26"/>
              <w14:ligatures w14:val="standardContextual"/>
            </w:rPr>
          </w:pPr>
          <w:hyperlink w:anchor="_Toc242195100" w:history="1">
            <w:r w:rsidR="00820072" w:rsidRPr="00820072">
              <w:rPr>
                <w:rStyle w:val="Hyperlink"/>
                <w:sz w:val="26"/>
                <w:szCs w:val="26"/>
              </w:rPr>
              <w:t>4.2. Chiến lược chỉ mục (Indexing Strategy) và tối ưu hóa câu lệnh</w:t>
            </w:r>
            <w:r w:rsidR="00820072" w:rsidRPr="00820072">
              <w:rPr>
                <w:webHidden/>
                <w:sz w:val="26"/>
                <w:szCs w:val="26"/>
              </w:rPr>
              <w:tab/>
            </w:r>
            <w:r w:rsidR="00820072" w:rsidRPr="00820072">
              <w:rPr>
                <w:webHidden/>
                <w:sz w:val="26"/>
                <w:szCs w:val="26"/>
              </w:rPr>
              <w:fldChar w:fldCharType="begin"/>
            </w:r>
            <w:r w:rsidR="00820072" w:rsidRPr="00820072">
              <w:rPr>
                <w:webHidden/>
                <w:sz w:val="26"/>
                <w:szCs w:val="26"/>
              </w:rPr>
              <w:instrText xml:space="preserve"> PAGEREF _Toc242195100 \h </w:instrText>
            </w:r>
            <w:r w:rsidR="00820072" w:rsidRPr="00820072">
              <w:rPr>
                <w:webHidden/>
                <w:sz w:val="26"/>
                <w:szCs w:val="26"/>
              </w:rPr>
            </w:r>
            <w:r w:rsidR="00820072" w:rsidRPr="00820072">
              <w:rPr>
                <w:webHidden/>
                <w:sz w:val="26"/>
                <w:szCs w:val="26"/>
              </w:rPr>
              <w:fldChar w:fldCharType="separate"/>
            </w:r>
            <w:r w:rsidR="000E2B75">
              <w:rPr>
                <w:webHidden/>
                <w:sz w:val="26"/>
                <w:szCs w:val="26"/>
              </w:rPr>
              <w:t>49</w:t>
            </w:r>
            <w:r w:rsidR="00820072" w:rsidRPr="00820072">
              <w:rPr>
                <w:webHidden/>
                <w:sz w:val="26"/>
                <w:szCs w:val="26"/>
              </w:rPr>
              <w:fldChar w:fldCharType="end"/>
            </w:r>
          </w:hyperlink>
        </w:p>
        <w:p w14:paraId="15ECD708" w14:textId="25F7BA2B" w:rsidR="00820072" w:rsidRPr="00820072" w:rsidRDefault="00000000">
          <w:pPr>
            <w:pStyle w:val="TOC2"/>
            <w:rPr>
              <w:rFonts w:asciiTheme="minorHAnsi" w:hAnsiTheme="minorHAnsi" w:cstheme="minorBidi"/>
              <w:i w:val="0"/>
              <w:iCs w:val="0"/>
              <w:color w:val="auto"/>
              <w:kern w:val="2"/>
              <w:sz w:val="26"/>
              <w:szCs w:val="26"/>
              <w14:ligatures w14:val="standardContextual"/>
            </w:rPr>
          </w:pPr>
          <w:hyperlink w:anchor="_Toc242195101" w:history="1">
            <w:r w:rsidR="00820072" w:rsidRPr="00820072">
              <w:rPr>
                <w:rStyle w:val="Hyperlink"/>
                <w:sz w:val="26"/>
                <w:szCs w:val="26"/>
              </w:rPr>
              <w:t>4.3. Đảm bảo an toàn, bảo mật thông tin và sao lưu phục hồi</w:t>
            </w:r>
            <w:r w:rsidR="00820072" w:rsidRPr="00820072">
              <w:rPr>
                <w:webHidden/>
                <w:sz w:val="26"/>
                <w:szCs w:val="26"/>
              </w:rPr>
              <w:tab/>
            </w:r>
            <w:r w:rsidR="00820072" w:rsidRPr="00820072">
              <w:rPr>
                <w:webHidden/>
                <w:sz w:val="26"/>
                <w:szCs w:val="26"/>
              </w:rPr>
              <w:fldChar w:fldCharType="begin"/>
            </w:r>
            <w:r w:rsidR="00820072" w:rsidRPr="00820072">
              <w:rPr>
                <w:webHidden/>
                <w:sz w:val="26"/>
                <w:szCs w:val="26"/>
              </w:rPr>
              <w:instrText xml:space="preserve"> PAGEREF _Toc242195101 \h </w:instrText>
            </w:r>
            <w:r w:rsidR="00820072" w:rsidRPr="00820072">
              <w:rPr>
                <w:webHidden/>
                <w:sz w:val="26"/>
                <w:szCs w:val="26"/>
              </w:rPr>
            </w:r>
            <w:r w:rsidR="00820072" w:rsidRPr="00820072">
              <w:rPr>
                <w:webHidden/>
                <w:sz w:val="26"/>
                <w:szCs w:val="26"/>
              </w:rPr>
              <w:fldChar w:fldCharType="separate"/>
            </w:r>
            <w:r w:rsidR="000E2B75">
              <w:rPr>
                <w:webHidden/>
                <w:sz w:val="26"/>
                <w:szCs w:val="26"/>
              </w:rPr>
              <w:t>50</w:t>
            </w:r>
            <w:r w:rsidR="00820072" w:rsidRPr="00820072">
              <w:rPr>
                <w:webHidden/>
                <w:sz w:val="26"/>
                <w:szCs w:val="26"/>
              </w:rPr>
              <w:fldChar w:fldCharType="end"/>
            </w:r>
          </w:hyperlink>
        </w:p>
        <w:p w14:paraId="3A020C19" w14:textId="390AF9FC" w:rsidR="00820072" w:rsidRPr="00820072" w:rsidRDefault="00000000">
          <w:pPr>
            <w:pStyle w:val="TOC1"/>
            <w:rPr>
              <w:rFonts w:asciiTheme="minorHAnsi" w:hAnsiTheme="minorHAnsi" w:cstheme="minorBidi"/>
              <w:b w:val="0"/>
              <w:bCs w:val="0"/>
              <w:color w:val="auto"/>
              <w:kern w:val="2"/>
              <w:sz w:val="26"/>
              <w:szCs w:val="26"/>
              <w14:ligatures w14:val="standardContextual"/>
            </w:rPr>
          </w:pPr>
          <w:hyperlink w:anchor="_Toc242195102" w:history="1">
            <w:r w:rsidR="00820072" w:rsidRPr="00820072">
              <w:rPr>
                <w:rStyle w:val="Hyperlink"/>
                <w:sz w:val="26"/>
                <w:szCs w:val="26"/>
              </w:rPr>
              <w:t>KẾT LUẬN VÀ HƯỚNG PHÁT TRIỂN</w:t>
            </w:r>
            <w:r w:rsidR="00820072" w:rsidRPr="00820072">
              <w:rPr>
                <w:webHidden/>
                <w:sz w:val="26"/>
                <w:szCs w:val="26"/>
              </w:rPr>
              <w:tab/>
            </w:r>
            <w:r w:rsidR="00820072" w:rsidRPr="00820072">
              <w:rPr>
                <w:webHidden/>
                <w:sz w:val="26"/>
                <w:szCs w:val="26"/>
              </w:rPr>
              <w:fldChar w:fldCharType="begin"/>
            </w:r>
            <w:r w:rsidR="00820072" w:rsidRPr="00820072">
              <w:rPr>
                <w:webHidden/>
                <w:sz w:val="26"/>
                <w:szCs w:val="26"/>
              </w:rPr>
              <w:instrText xml:space="preserve"> PAGEREF _Toc242195102 \h </w:instrText>
            </w:r>
            <w:r w:rsidR="00820072" w:rsidRPr="00820072">
              <w:rPr>
                <w:webHidden/>
                <w:sz w:val="26"/>
                <w:szCs w:val="26"/>
              </w:rPr>
            </w:r>
            <w:r w:rsidR="00820072" w:rsidRPr="00820072">
              <w:rPr>
                <w:webHidden/>
                <w:sz w:val="26"/>
                <w:szCs w:val="26"/>
              </w:rPr>
              <w:fldChar w:fldCharType="separate"/>
            </w:r>
            <w:r w:rsidR="000E2B75">
              <w:rPr>
                <w:webHidden/>
                <w:sz w:val="26"/>
                <w:szCs w:val="26"/>
              </w:rPr>
              <w:t>51</w:t>
            </w:r>
            <w:r w:rsidR="00820072" w:rsidRPr="00820072">
              <w:rPr>
                <w:webHidden/>
                <w:sz w:val="26"/>
                <w:szCs w:val="26"/>
              </w:rPr>
              <w:fldChar w:fldCharType="end"/>
            </w:r>
          </w:hyperlink>
        </w:p>
        <w:p w14:paraId="7B96EBC7" w14:textId="30925507" w:rsidR="00820072" w:rsidRPr="00820072" w:rsidRDefault="00000000">
          <w:pPr>
            <w:pStyle w:val="TOC2"/>
            <w:rPr>
              <w:rFonts w:asciiTheme="minorHAnsi" w:hAnsiTheme="minorHAnsi" w:cstheme="minorBidi"/>
              <w:i w:val="0"/>
              <w:iCs w:val="0"/>
              <w:color w:val="auto"/>
              <w:kern w:val="2"/>
              <w:sz w:val="26"/>
              <w:szCs w:val="26"/>
              <w14:ligatures w14:val="standardContextual"/>
            </w:rPr>
          </w:pPr>
          <w:hyperlink w:anchor="_Toc242195103" w:history="1">
            <w:r w:rsidR="00820072" w:rsidRPr="00820072">
              <w:rPr>
                <w:rStyle w:val="Hyperlink"/>
                <w:sz w:val="26"/>
                <w:szCs w:val="26"/>
              </w:rPr>
              <w:t>1. Kết quả đạt được</w:t>
            </w:r>
            <w:r w:rsidR="00820072" w:rsidRPr="00820072">
              <w:rPr>
                <w:webHidden/>
                <w:sz w:val="26"/>
                <w:szCs w:val="26"/>
              </w:rPr>
              <w:tab/>
            </w:r>
            <w:r w:rsidR="00820072" w:rsidRPr="00820072">
              <w:rPr>
                <w:webHidden/>
                <w:sz w:val="26"/>
                <w:szCs w:val="26"/>
              </w:rPr>
              <w:fldChar w:fldCharType="begin"/>
            </w:r>
            <w:r w:rsidR="00820072" w:rsidRPr="00820072">
              <w:rPr>
                <w:webHidden/>
                <w:sz w:val="26"/>
                <w:szCs w:val="26"/>
              </w:rPr>
              <w:instrText xml:space="preserve"> PAGEREF _Toc242195103 \h </w:instrText>
            </w:r>
            <w:r w:rsidR="00820072" w:rsidRPr="00820072">
              <w:rPr>
                <w:webHidden/>
                <w:sz w:val="26"/>
                <w:szCs w:val="26"/>
              </w:rPr>
            </w:r>
            <w:r w:rsidR="00820072" w:rsidRPr="00820072">
              <w:rPr>
                <w:webHidden/>
                <w:sz w:val="26"/>
                <w:szCs w:val="26"/>
              </w:rPr>
              <w:fldChar w:fldCharType="separate"/>
            </w:r>
            <w:r w:rsidR="000E2B75">
              <w:rPr>
                <w:webHidden/>
                <w:sz w:val="26"/>
                <w:szCs w:val="26"/>
              </w:rPr>
              <w:t>51</w:t>
            </w:r>
            <w:r w:rsidR="00820072" w:rsidRPr="00820072">
              <w:rPr>
                <w:webHidden/>
                <w:sz w:val="26"/>
                <w:szCs w:val="26"/>
              </w:rPr>
              <w:fldChar w:fldCharType="end"/>
            </w:r>
          </w:hyperlink>
        </w:p>
        <w:p w14:paraId="67E0232F" w14:textId="73C7123E" w:rsidR="00820072" w:rsidRPr="00820072" w:rsidRDefault="00000000">
          <w:pPr>
            <w:pStyle w:val="TOC2"/>
            <w:rPr>
              <w:rFonts w:asciiTheme="minorHAnsi" w:hAnsiTheme="minorHAnsi" w:cstheme="minorBidi"/>
              <w:i w:val="0"/>
              <w:iCs w:val="0"/>
              <w:color w:val="auto"/>
              <w:kern w:val="2"/>
              <w:sz w:val="26"/>
              <w:szCs w:val="26"/>
              <w14:ligatures w14:val="standardContextual"/>
            </w:rPr>
          </w:pPr>
          <w:hyperlink w:anchor="_Toc242195104" w:history="1">
            <w:r w:rsidR="00820072" w:rsidRPr="00820072">
              <w:rPr>
                <w:rStyle w:val="Hyperlink"/>
                <w:sz w:val="26"/>
                <w:szCs w:val="26"/>
              </w:rPr>
              <w:t>2. Hướng phát triển và mở rộng</w:t>
            </w:r>
            <w:r w:rsidR="00820072" w:rsidRPr="00820072">
              <w:rPr>
                <w:webHidden/>
                <w:sz w:val="26"/>
                <w:szCs w:val="26"/>
              </w:rPr>
              <w:tab/>
            </w:r>
            <w:r w:rsidR="00820072" w:rsidRPr="00820072">
              <w:rPr>
                <w:webHidden/>
                <w:sz w:val="26"/>
                <w:szCs w:val="26"/>
              </w:rPr>
              <w:fldChar w:fldCharType="begin"/>
            </w:r>
            <w:r w:rsidR="00820072" w:rsidRPr="00820072">
              <w:rPr>
                <w:webHidden/>
                <w:sz w:val="26"/>
                <w:szCs w:val="26"/>
              </w:rPr>
              <w:instrText xml:space="preserve"> PAGEREF _Toc242195104 \h </w:instrText>
            </w:r>
            <w:r w:rsidR="00820072" w:rsidRPr="00820072">
              <w:rPr>
                <w:webHidden/>
                <w:sz w:val="26"/>
                <w:szCs w:val="26"/>
              </w:rPr>
            </w:r>
            <w:r w:rsidR="00820072" w:rsidRPr="00820072">
              <w:rPr>
                <w:webHidden/>
                <w:sz w:val="26"/>
                <w:szCs w:val="26"/>
              </w:rPr>
              <w:fldChar w:fldCharType="separate"/>
            </w:r>
            <w:r w:rsidR="000E2B75">
              <w:rPr>
                <w:webHidden/>
                <w:sz w:val="26"/>
                <w:szCs w:val="26"/>
              </w:rPr>
              <w:t>51</w:t>
            </w:r>
            <w:r w:rsidR="00820072" w:rsidRPr="00820072">
              <w:rPr>
                <w:webHidden/>
                <w:sz w:val="26"/>
                <w:szCs w:val="26"/>
              </w:rPr>
              <w:fldChar w:fldCharType="end"/>
            </w:r>
          </w:hyperlink>
        </w:p>
        <w:p w14:paraId="1CB29F83" w14:textId="69EEBD87" w:rsidR="00820072" w:rsidRPr="00820072" w:rsidRDefault="00000000">
          <w:pPr>
            <w:pStyle w:val="TOC1"/>
            <w:rPr>
              <w:rFonts w:asciiTheme="minorHAnsi" w:hAnsiTheme="minorHAnsi" w:cstheme="minorBidi"/>
              <w:b w:val="0"/>
              <w:bCs w:val="0"/>
              <w:color w:val="auto"/>
              <w:kern w:val="2"/>
              <w:sz w:val="26"/>
              <w:szCs w:val="26"/>
              <w14:ligatures w14:val="standardContextual"/>
            </w:rPr>
          </w:pPr>
          <w:hyperlink w:anchor="_Toc242195105" w:history="1">
            <w:r w:rsidR="00820072" w:rsidRPr="00820072">
              <w:rPr>
                <w:rStyle w:val="Hyperlink"/>
                <w:sz w:val="26"/>
                <w:szCs w:val="26"/>
              </w:rPr>
              <w:t>TÀI LIỆU THAM KHẢO</w:t>
            </w:r>
            <w:r w:rsidR="00820072" w:rsidRPr="00820072">
              <w:rPr>
                <w:webHidden/>
                <w:sz w:val="26"/>
                <w:szCs w:val="26"/>
              </w:rPr>
              <w:tab/>
            </w:r>
            <w:r w:rsidR="00820072" w:rsidRPr="00820072">
              <w:rPr>
                <w:webHidden/>
                <w:sz w:val="26"/>
                <w:szCs w:val="26"/>
              </w:rPr>
              <w:fldChar w:fldCharType="begin"/>
            </w:r>
            <w:r w:rsidR="00820072" w:rsidRPr="00820072">
              <w:rPr>
                <w:webHidden/>
                <w:sz w:val="26"/>
                <w:szCs w:val="26"/>
              </w:rPr>
              <w:instrText xml:space="preserve"> PAGEREF _Toc242195105 \h </w:instrText>
            </w:r>
            <w:r w:rsidR="00820072" w:rsidRPr="00820072">
              <w:rPr>
                <w:webHidden/>
                <w:sz w:val="26"/>
                <w:szCs w:val="26"/>
              </w:rPr>
            </w:r>
            <w:r w:rsidR="00820072" w:rsidRPr="00820072">
              <w:rPr>
                <w:webHidden/>
                <w:sz w:val="26"/>
                <w:szCs w:val="26"/>
              </w:rPr>
              <w:fldChar w:fldCharType="separate"/>
            </w:r>
            <w:r w:rsidR="000E2B75">
              <w:rPr>
                <w:webHidden/>
                <w:sz w:val="26"/>
                <w:szCs w:val="26"/>
              </w:rPr>
              <w:t>52</w:t>
            </w:r>
            <w:r w:rsidR="00820072" w:rsidRPr="00820072">
              <w:rPr>
                <w:webHidden/>
                <w:sz w:val="26"/>
                <w:szCs w:val="26"/>
              </w:rPr>
              <w:fldChar w:fldCharType="end"/>
            </w:r>
          </w:hyperlink>
        </w:p>
        <w:p w14:paraId="74851E45" w14:textId="0B9E2B7A" w:rsidR="00BC389A" w:rsidRPr="0045163A" w:rsidRDefault="00BC389A" w:rsidP="00E44BF0">
          <w:pPr>
            <w:spacing w:line="360" w:lineRule="auto"/>
            <w:rPr>
              <w:rFonts w:cs="Times New Roman"/>
              <w:color w:val="auto"/>
            </w:rPr>
          </w:pPr>
          <w:r w:rsidRPr="00820072">
            <w:rPr>
              <w:rFonts w:cs="Times New Roman"/>
              <w:b/>
              <w:bCs/>
              <w:noProof/>
              <w:color w:val="auto"/>
              <w:sz w:val="26"/>
              <w:szCs w:val="26"/>
            </w:rPr>
            <w:fldChar w:fldCharType="end"/>
          </w:r>
        </w:p>
      </w:sdtContent>
    </w:sdt>
    <w:p w14:paraId="5B99C03F" w14:textId="77777777" w:rsidR="00BC389A" w:rsidRPr="0045163A" w:rsidRDefault="00BC389A" w:rsidP="00E44BF0">
      <w:pPr>
        <w:spacing w:line="360" w:lineRule="auto"/>
        <w:rPr>
          <w:rFonts w:cs="Times New Roman"/>
          <w:b/>
          <w:color w:val="auto"/>
          <w:sz w:val="26"/>
          <w:szCs w:val="26"/>
        </w:rPr>
      </w:pPr>
      <w:r w:rsidRPr="0045163A">
        <w:rPr>
          <w:rFonts w:cs="Times New Roman"/>
          <w:b/>
          <w:color w:val="auto"/>
          <w:sz w:val="26"/>
          <w:szCs w:val="26"/>
        </w:rPr>
        <w:br w:type="page"/>
      </w:r>
    </w:p>
    <w:p w14:paraId="423351DB" w14:textId="7A1D92E8" w:rsidR="00D55E93" w:rsidRPr="0045163A" w:rsidRDefault="00000000" w:rsidP="00E44BF0">
      <w:pPr>
        <w:keepNext/>
        <w:spacing w:before="280" w:after="120" w:line="360" w:lineRule="auto"/>
        <w:jc w:val="center"/>
        <w:rPr>
          <w:rFonts w:cs="Times New Roman"/>
          <w:color w:val="auto"/>
          <w:sz w:val="26"/>
          <w:szCs w:val="26"/>
        </w:rPr>
      </w:pPr>
      <w:r w:rsidRPr="0045163A">
        <w:rPr>
          <w:rFonts w:cs="Times New Roman"/>
          <w:b/>
          <w:color w:val="auto"/>
          <w:sz w:val="26"/>
          <w:szCs w:val="26"/>
        </w:rPr>
        <w:lastRenderedPageBreak/>
        <w:t>DANH MỤC TỪ VIẾT TẮT VÀ THUẬT NGỮ</w:t>
      </w:r>
    </w:p>
    <w:tbl>
      <w:tblPr>
        <w:tblW w:w="0" w:type="auto"/>
        <w:jc w:val="center"/>
        <w:tblLook w:val="04A0" w:firstRow="1" w:lastRow="0" w:firstColumn="1" w:lastColumn="0" w:noHBand="0" w:noVBand="1"/>
      </w:tblPr>
      <w:tblGrid>
        <w:gridCol w:w="2044"/>
        <w:gridCol w:w="3332"/>
        <w:gridCol w:w="3936"/>
      </w:tblGrid>
      <w:tr w:rsidR="0045163A" w:rsidRPr="0045163A" w14:paraId="54116C14" w14:textId="77777777">
        <w:trPr>
          <w:jc w:val="center"/>
        </w:trPr>
        <w:tc>
          <w:tcPr>
            <w:tcW w:w="2160"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45D81ACC"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Ký hiệu / Viết tắt</w:t>
            </w:r>
          </w:p>
        </w:tc>
        <w:tc>
          <w:tcPr>
            <w:tcW w:w="3600"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0E88CE97"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Thuật ngữ tiếng Anh</w:t>
            </w:r>
          </w:p>
        </w:tc>
        <w:tc>
          <w:tcPr>
            <w:tcW w:w="4320"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316A3F76"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Ý nghĩa trong hệ thống</w:t>
            </w:r>
          </w:p>
        </w:tc>
      </w:tr>
      <w:tr w:rsidR="0045163A" w:rsidRPr="0045163A" w14:paraId="2F274550"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B6C2FC8"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RDBMS</w:t>
            </w:r>
          </w:p>
        </w:tc>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4071D071"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Relational Database Management System</w:t>
            </w:r>
          </w:p>
        </w:tc>
        <w:tc>
          <w:tcPr>
            <w:tcW w:w="432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69564F26"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Hệ quản trị cơ sở dữ liệu quan hệ (sử dụng MySQL 8.0)</w:t>
            </w:r>
          </w:p>
        </w:tc>
      </w:tr>
      <w:tr w:rsidR="0045163A" w:rsidRPr="0045163A" w14:paraId="569DB63F"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109AE61B"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NoSQL</w:t>
            </w:r>
          </w:p>
        </w:tc>
        <w:tc>
          <w:tcPr>
            <w:tcW w:w="360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217A5DB2"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Not Only SQL</w:t>
            </w:r>
          </w:p>
        </w:tc>
        <w:tc>
          <w:tcPr>
            <w:tcW w:w="432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6E693EDE"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Cơ sở dữ liệu phi quan hệ (sử dụng MongoDB lưu trữ telemetry)</w:t>
            </w:r>
          </w:p>
        </w:tc>
      </w:tr>
      <w:tr w:rsidR="0045163A" w:rsidRPr="0045163A" w14:paraId="6D430604"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7B65626E"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3NF</w:t>
            </w:r>
          </w:p>
        </w:tc>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7B7E041A"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Third Normal Form</w:t>
            </w:r>
          </w:p>
        </w:tc>
        <w:tc>
          <w:tcPr>
            <w:tcW w:w="432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2C705A40"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Dạng chuẩn 3 trong thiết kế cơ sở dữ liệu quan hệ</w:t>
            </w:r>
          </w:p>
        </w:tc>
      </w:tr>
      <w:tr w:rsidR="0045163A" w:rsidRPr="0045163A" w14:paraId="3E689E16"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3F4AAD35"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ERD</w:t>
            </w:r>
          </w:p>
        </w:tc>
        <w:tc>
          <w:tcPr>
            <w:tcW w:w="360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2EE39782"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Entity - Relationship Diagram</w:t>
            </w:r>
          </w:p>
        </w:tc>
        <w:tc>
          <w:tcPr>
            <w:tcW w:w="432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6C38141D"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Sơ đồ thực thể - liên kết mô hình hóa nghiệp vụ</w:t>
            </w:r>
          </w:p>
        </w:tc>
      </w:tr>
      <w:tr w:rsidR="0045163A" w:rsidRPr="0045163A" w14:paraId="5387C4EB"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4E858E14"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IoT</w:t>
            </w:r>
          </w:p>
        </w:tc>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74A8782B"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Internet of Things</w:t>
            </w:r>
          </w:p>
        </w:tc>
        <w:tc>
          <w:tcPr>
            <w:tcW w:w="432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7E1700D4"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Mạng lưới vạn vật kết nối Internet (thiết bị cảm biến, điều hòa...)</w:t>
            </w:r>
          </w:p>
        </w:tc>
      </w:tr>
      <w:tr w:rsidR="0045163A" w:rsidRPr="0045163A" w14:paraId="5E4ECC24"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1A9A479C"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RBAC</w:t>
            </w:r>
          </w:p>
        </w:tc>
        <w:tc>
          <w:tcPr>
            <w:tcW w:w="360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2BB9F627"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Role-Based Access Control</w:t>
            </w:r>
          </w:p>
        </w:tc>
        <w:tc>
          <w:tcPr>
            <w:tcW w:w="432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1824FEC7"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Kiểm soát truy cập dựa trên vai trò (OWNER, ADMIN, MEMBER, GUEST)</w:t>
            </w:r>
          </w:p>
        </w:tc>
      </w:tr>
      <w:tr w:rsidR="0045163A" w:rsidRPr="0045163A" w14:paraId="46E92260"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0FFA7598"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ACID</w:t>
            </w:r>
          </w:p>
        </w:tc>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167E0D01"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Atomicity, Consistency, Isolation, Durability</w:t>
            </w:r>
          </w:p>
        </w:tc>
        <w:tc>
          <w:tcPr>
            <w:tcW w:w="432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7CC5AF75"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Bốn thuộc tính cốt lõi của giao dịch cơ sở dữ liệu quan hệ</w:t>
            </w:r>
          </w:p>
        </w:tc>
      </w:tr>
      <w:tr w:rsidR="0045163A" w:rsidRPr="0045163A" w14:paraId="65DA600C"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78D894EA"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SLA</w:t>
            </w:r>
          </w:p>
        </w:tc>
        <w:tc>
          <w:tcPr>
            <w:tcW w:w="360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27D5BF42"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Service Level Agreement</w:t>
            </w:r>
          </w:p>
        </w:tc>
        <w:tc>
          <w:tcPr>
            <w:tcW w:w="432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4E171055"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Cam kết chất lượng dịch vụ giữa nhà cung cấp và khách hàng</w:t>
            </w:r>
          </w:p>
        </w:tc>
      </w:tr>
      <w:tr w:rsidR="0045163A" w:rsidRPr="0045163A" w14:paraId="4C0B5327"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05A39E08"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HDFS</w:t>
            </w:r>
          </w:p>
        </w:tc>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70F23B12"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Hadoop Distributed File System</w:t>
            </w:r>
          </w:p>
        </w:tc>
        <w:tc>
          <w:tcPr>
            <w:tcW w:w="432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17D11B27"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Hệ thống tệp phân tán lưu trữ dữ liệu lớn</w:t>
            </w:r>
          </w:p>
        </w:tc>
      </w:tr>
      <w:tr w:rsidR="0045163A" w:rsidRPr="0045163A" w14:paraId="4F5D9181"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6981CA8B"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ARPU</w:t>
            </w:r>
          </w:p>
        </w:tc>
        <w:tc>
          <w:tcPr>
            <w:tcW w:w="360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33442C5C"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Average Revenue Per User</w:t>
            </w:r>
          </w:p>
        </w:tc>
        <w:tc>
          <w:tcPr>
            <w:tcW w:w="432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5966948C"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Chỉ số doanh thu trung bình trên mỗi khách hàng</w:t>
            </w:r>
          </w:p>
        </w:tc>
      </w:tr>
      <w:tr w:rsidR="0045163A" w:rsidRPr="0045163A" w14:paraId="4FBD3A69"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53A3E91D"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Telemetry</w:t>
            </w:r>
          </w:p>
        </w:tc>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5232E2EA"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Telemetry Data</w:t>
            </w:r>
          </w:p>
        </w:tc>
        <w:tc>
          <w:tcPr>
            <w:tcW w:w="432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0537FBA2"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Dữ liệu đo đạc từ xa phát sinh tự động từ cảm biến (nhiệt, công suất)</w:t>
            </w:r>
          </w:p>
        </w:tc>
      </w:tr>
    </w:tbl>
    <w:p w14:paraId="493F52E6" w14:textId="4A671C25" w:rsidR="00D55E93" w:rsidRPr="0045163A" w:rsidRDefault="00D55E93" w:rsidP="00E44BF0">
      <w:pPr>
        <w:spacing w:line="360" w:lineRule="auto"/>
        <w:rPr>
          <w:rFonts w:cs="Times New Roman"/>
          <w:color w:val="auto"/>
          <w:sz w:val="26"/>
          <w:szCs w:val="26"/>
        </w:rPr>
      </w:pPr>
    </w:p>
    <w:p w14:paraId="1D5C1879" w14:textId="77777777" w:rsidR="00D55E93" w:rsidRPr="0045163A" w:rsidRDefault="00000000" w:rsidP="00E44BF0">
      <w:pPr>
        <w:pStyle w:val="Heading1"/>
        <w:spacing w:line="360" w:lineRule="auto"/>
        <w:jc w:val="center"/>
        <w:rPr>
          <w:rFonts w:ascii="Times New Roman" w:hAnsi="Times New Roman" w:cs="Times New Roman"/>
          <w:color w:val="auto"/>
          <w:sz w:val="26"/>
          <w:szCs w:val="26"/>
        </w:rPr>
      </w:pPr>
      <w:bookmarkStart w:id="0" w:name="_Toc242195071"/>
      <w:r w:rsidRPr="0045163A">
        <w:rPr>
          <w:rFonts w:ascii="Times New Roman" w:hAnsi="Times New Roman" w:cs="Times New Roman"/>
          <w:color w:val="auto"/>
          <w:sz w:val="26"/>
          <w:szCs w:val="26"/>
        </w:rPr>
        <w:lastRenderedPageBreak/>
        <w:t>LỜI MỞ ĐẦU</w:t>
      </w:r>
      <w:bookmarkEnd w:id="0"/>
    </w:p>
    <w:p w14:paraId="6E0F724B" w14:textId="61A0965D" w:rsidR="00265B22" w:rsidRPr="0045163A" w:rsidRDefault="00000000" w:rsidP="00E44BF0">
      <w:pPr>
        <w:pStyle w:val="ListParagraph"/>
        <w:numPr>
          <w:ilvl w:val="0"/>
          <w:numId w:val="14"/>
        </w:numPr>
        <w:spacing w:after="80" w:line="360" w:lineRule="auto"/>
        <w:jc w:val="both"/>
        <w:rPr>
          <w:rFonts w:cs="Times New Roman"/>
          <w:b/>
          <w:color w:val="auto"/>
          <w:sz w:val="26"/>
          <w:szCs w:val="26"/>
        </w:rPr>
      </w:pPr>
      <w:r w:rsidRPr="0045163A">
        <w:rPr>
          <w:rFonts w:cs="Times New Roman"/>
          <w:b/>
          <w:color w:val="auto"/>
          <w:sz w:val="26"/>
          <w:szCs w:val="26"/>
        </w:rPr>
        <w:t xml:space="preserve">Tính cấp thiết của đề tài: </w:t>
      </w:r>
    </w:p>
    <w:p w14:paraId="7123A867" w14:textId="7E1B0804" w:rsidR="00D55E93" w:rsidRPr="0045163A" w:rsidRDefault="00000000" w:rsidP="00E44BF0">
      <w:pPr>
        <w:spacing w:after="80" w:line="360" w:lineRule="auto"/>
        <w:ind w:firstLine="360"/>
        <w:jc w:val="both"/>
        <w:rPr>
          <w:rFonts w:cs="Times New Roman"/>
          <w:color w:val="auto"/>
          <w:sz w:val="26"/>
          <w:szCs w:val="26"/>
        </w:rPr>
      </w:pPr>
      <w:r w:rsidRPr="0045163A">
        <w:rPr>
          <w:rFonts w:cs="Times New Roman"/>
          <w:color w:val="auto"/>
          <w:sz w:val="26"/>
          <w:szCs w:val="26"/>
        </w:rPr>
        <w:t>Sự phát triển mạnh mẽ của cuộc Cách mạng Công nghiệp lần thứ tư đã đưa công nghệ Vạn vật kết nối (Internet of Things - IoT) thâm nhập sâu rộng vào đời sống thường nhật. Trong đó, mô hình Nhà thông minh (Smart Home) không còn dừng lại ở mức điều khiển thiết bị đơn lẻ mà đã phát triển thành các hệ sinh thái phức hợp bao gồm: tự động hóa môi trường sống, giám sát phụ tải điện năng, an ninh cảnh báo và cung cấp dịch vụ phần mềm theo mô hình thuê bao (SaaS - Software as a Service).</w:t>
      </w:r>
    </w:p>
    <w:p w14:paraId="0D03ECF0" w14:textId="6AA5762C" w:rsidR="00B2293D" w:rsidRPr="0045163A" w:rsidRDefault="00000000" w:rsidP="00E44BF0">
      <w:pPr>
        <w:pStyle w:val="ListParagraph"/>
        <w:numPr>
          <w:ilvl w:val="0"/>
          <w:numId w:val="14"/>
        </w:numPr>
        <w:spacing w:after="80" w:line="360" w:lineRule="auto"/>
        <w:jc w:val="both"/>
        <w:rPr>
          <w:rFonts w:cs="Times New Roman"/>
          <w:b/>
          <w:color w:val="auto"/>
          <w:sz w:val="26"/>
          <w:szCs w:val="26"/>
        </w:rPr>
      </w:pPr>
      <w:r w:rsidRPr="0045163A">
        <w:rPr>
          <w:rFonts w:cs="Times New Roman"/>
          <w:b/>
          <w:color w:val="auto"/>
          <w:sz w:val="26"/>
          <w:szCs w:val="26"/>
        </w:rPr>
        <w:t xml:space="preserve">Thách thức kỹ thuật: </w:t>
      </w:r>
    </w:p>
    <w:p w14:paraId="00007E71" w14:textId="54CE64F5" w:rsidR="00D55E93" w:rsidRPr="0045163A" w:rsidRDefault="00000000" w:rsidP="00E44BF0">
      <w:pPr>
        <w:spacing w:after="80" w:line="360" w:lineRule="auto"/>
        <w:ind w:firstLine="360"/>
        <w:jc w:val="both"/>
        <w:rPr>
          <w:rFonts w:cs="Times New Roman"/>
          <w:color w:val="auto"/>
          <w:sz w:val="26"/>
          <w:szCs w:val="26"/>
        </w:rPr>
      </w:pPr>
      <w:r w:rsidRPr="0045163A">
        <w:rPr>
          <w:rFonts w:cs="Times New Roman"/>
          <w:color w:val="auto"/>
          <w:sz w:val="26"/>
          <w:szCs w:val="26"/>
        </w:rPr>
        <w:t>Các hệ thống Smart Home đặt ra thách thức chưa từng có đối với kiến trúc cơ sở dữ liệu:</w:t>
      </w:r>
    </w:p>
    <w:p w14:paraId="2DFF74D1" w14:textId="77777777" w:rsidR="00D55E93" w:rsidRPr="0045163A" w:rsidRDefault="00000000" w:rsidP="00E44BF0">
      <w:pPr>
        <w:pStyle w:val="ListBullet"/>
        <w:spacing w:line="360" w:lineRule="auto"/>
        <w:jc w:val="both"/>
        <w:rPr>
          <w:rFonts w:cs="Times New Roman"/>
          <w:color w:val="auto"/>
        </w:rPr>
      </w:pPr>
      <w:r w:rsidRPr="0045163A">
        <w:rPr>
          <w:rFonts w:cs="Times New Roman"/>
          <w:b/>
          <w:color w:val="auto"/>
        </w:rPr>
        <w:t xml:space="preserve">Tính toàn vẹn giao dịch (Transaction Integrity): </w:t>
      </w:r>
      <w:r w:rsidRPr="0045163A">
        <w:rPr>
          <w:rFonts w:cs="Times New Roman"/>
          <w:color w:val="auto"/>
        </w:rPr>
        <w:t>Một mặt, hệ thống đòi hỏi tính chính xác, nhất quán tuyệt đối (ACID) đối với các thực thể quản trị kinh doanh: tài khoản người dùng, quyền sở hữu bất động sản, cấu trúc phòng ốc, hợp đồng thuê bao và hóa đơn tài chính. Bất kỳ một sự sai lệch nào trong thanh toán hoặc phân quyền đều có thể dẫn đến rủi ro pháp lý và an ninh nghiêm trọng.</w:t>
      </w:r>
    </w:p>
    <w:p w14:paraId="3C313F82" w14:textId="77777777" w:rsidR="00D55E93" w:rsidRPr="0045163A" w:rsidRDefault="00000000" w:rsidP="00E44BF0">
      <w:pPr>
        <w:pStyle w:val="ListBullet"/>
        <w:spacing w:line="360" w:lineRule="auto"/>
        <w:jc w:val="both"/>
        <w:rPr>
          <w:rFonts w:cs="Times New Roman"/>
          <w:color w:val="auto"/>
        </w:rPr>
      </w:pPr>
      <w:r w:rsidRPr="0045163A">
        <w:rPr>
          <w:rFonts w:cs="Times New Roman"/>
          <w:b/>
          <w:color w:val="auto"/>
        </w:rPr>
        <w:t xml:space="preserve">Áp lực dữ liệu lớn (Big Data Pressure): </w:t>
      </w:r>
      <w:r w:rsidRPr="0045163A">
        <w:rPr>
          <w:rFonts w:cs="Times New Roman"/>
          <w:color w:val="auto"/>
        </w:rPr>
        <w:t>Mặt khác, hàng chục ngàn thiết bị IoT hoạt động liên tục phát sinh khối lượng khổng lồ dữ liệu viễn thám (telemetry) chuỗi thời gian với tần suất tính bằng giây/phút (nhiệt độ, độ ẩm, điện áp, công suất tiêu thụ). Mô hình quan hệ truyền thống sẽ nhanh chóng bị nghẽn cổ chai I/O nếu phải ghi nhận đồng thời cả hai luồng dữ liệu này.</w:t>
      </w:r>
    </w:p>
    <w:p w14:paraId="6B1A5A8E" w14:textId="6D10E0FC" w:rsidR="00C50FF0" w:rsidRPr="0045163A" w:rsidRDefault="00000000" w:rsidP="00E44BF0">
      <w:pPr>
        <w:pStyle w:val="ListParagraph"/>
        <w:numPr>
          <w:ilvl w:val="0"/>
          <w:numId w:val="14"/>
        </w:numPr>
        <w:spacing w:after="80" w:line="360" w:lineRule="auto"/>
        <w:jc w:val="both"/>
        <w:rPr>
          <w:rFonts w:cs="Times New Roman"/>
          <w:b/>
          <w:color w:val="auto"/>
          <w:sz w:val="26"/>
          <w:szCs w:val="26"/>
        </w:rPr>
      </w:pPr>
      <w:r w:rsidRPr="0045163A">
        <w:rPr>
          <w:rFonts w:cs="Times New Roman"/>
          <w:b/>
          <w:color w:val="auto"/>
          <w:sz w:val="26"/>
          <w:szCs w:val="26"/>
        </w:rPr>
        <w:t xml:space="preserve">Giải pháp và Phạm vi nghiên cứu: </w:t>
      </w:r>
    </w:p>
    <w:p w14:paraId="485E2DBA" w14:textId="106418DC" w:rsidR="00D55E93" w:rsidRPr="0045163A" w:rsidRDefault="00000000" w:rsidP="00E44BF0">
      <w:pPr>
        <w:spacing w:after="80" w:line="360" w:lineRule="auto"/>
        <w:ind w:firstLine="360"/>
        <w:jc w:val="both"/>
        <w:rPr>
          <w:rFonts w:cs="Times New Roman"/>
          <w:color w:val="auto"/>
          <w:sz w:val="26"/>
          <w:szCs w:val="26"/>
        </w:rPr>
      </w:pPr>
      <w:r w:rsidRPr="0045163A">
        <w:rPr>
          <w:rFonts w:cs="Times New Roman"/>
          <w:color w:val="auto"/>
          <w:sz w:val="26"/>
          <w:szCs w:val="26"/>
        </w:rPr>
        <w:t>Nhằm giải quyết toàn diện bài toán trên, báo cáo này triển khai mô hình kiến trúc lai (Hybrid Architecture / Polyglot Persistence): Sử dụng MySQL 8.0 được chuẩn hóa nghiêm ngặt về dạng chuẩn 3NF để quản trị 9 thực thể giao dịch lõi và cài đặt 10 nghiệp vụ kinh doanh; đồng thời tích hợp MongoDB và Hadoop/Spark để xử lý dòng dữ liệu lớn cảm biến.</w:t>
      </w:r>
    </w:p>
    <w:p w14:paraId="600D07B1" w14:textId="77777777" w:rsidR="00D55E93" w:rsidRPr="0045163A" w:rsidRDefault="00000000" w:rsidP="00E44BF0">
      <w:pPr>
        <w:spacing w:line="360" w:lineRule="auto"/>
        <w:rPr>
          <w:rFonts w:cs="Times New Roman"/>
          <w:color w:val="auto"/>
          <w:sz w:val="26"/>
          <w:szCs w:val="26"/>
        </w:rPr>
      </w:pPr>
      <w:r w:rsidRPr="0045163A">
        <w:rPr>
          <w:rFonts w:cs="Times New Roman"/>
          <w:color w:val="auto"/>
          <w:sz w:val="26"/>
          <w:szCs w:val="26"/>
        </w:rPr>
        <w:br w:type="page"/>
      </w:r>
    </w:p>
    <w:p w14:paraId="6EED0A4F" w14:textId="4343D5C4" w:rsidR="00D55E93" w:rsidRPr="0045163A" w:rsidRDefault="00000000" w:rsidP="00E44BF0">
      <w:pPr>
        <w:pStyle w:val="Heading1"/>
        <w:spacing w:line="360" w:lineRule="auto"/>
        <w:jc w:val="center"/>
        <w:rPr>
          <w:rFonts w:ascii="Times New Roman" w:hAnsi="Times New Roman" w:cs="Times New Roman"/>
          <w:color w:val="auto"/>
          <w:sz w:val="26"/>
          <w:szCs w:val="26"/>
        </w:rPr>
      </w:pPr>
      <w:bookmarkStart w:id="1" w:name="_Toc242195072"/>
      <w:r w:rsidRPr="0045163A">
        <w:rPr>
          <w:rFonts w:ascii="Times New Roman" w:hAnsi="Times New Roman" w:cs="Times New Roman"/>
          <w:color w:val="auto"/>
          <w:sz w:val="26"/>
          <w:szCs w:val="26"/>
        </w:rPr>
        <w:lastRenderedPageBreak/>
        <w:t>CHƯƠNG 1: TỔNG QUAN HỆ THỐNG VÀ THIẾT KẾ CƠ SỞ DỮ LIỆU</w:t>
      </w:r>
      <w:bookmarkEnd w:id="1"/>
    </w:p>
    <w:p w14:paraId="16B15FF4" w14:textId="77777777" w:rsidR="00D55E93" w:rsidRPr="0045163A" w:rsidRDefault="00000000" w:rsidP="00E44BF0">
      <w:pPr>
        <w:pStyle w:val="Heading2"/>
        <w:spacing w:line="360" w:lineRule="auto"/>
        <w:rPr>
          <w:rFonts w:ascii="Times New Roman" w:hAnsi="Times New Roman" w:cs="Times New Roman"/>
          <w:color w:val="auto"/>
        </w:rPr>
      </w:pPr>
      <w:bookmarkStart w:id="2" w:name="_Toc242195073"/>
      <w:r w:rsidRPr="0045163A">
        <w:rPr>
          <w:rFonts w:ascii="Times New Roman" w:hAnsi="Times New Roman" w:cs="Times New Roman"/>
          <w:color w:val="auto"/>
        </w:rPr>
        <w:t>1.1. Khảo sát nghiệp vụ và các thực thể hệ thống</w:t>
      </w:r>
      <w:bookmarkEnd w:id="2"/>
    </w:p>
    <w:p w14:paraId="2DBAD2CE"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color w:val="auto"/>
          <w:sz w:val="26"/>
          <w:szCs w:val="26"/>
        </w:rPr>
        <w:t>Hệ thống Smart Home IoT Management System được thiết kế nhằm quản lý vòng đời toàn diện của các thiết bị thông minh được lắp đặt tại các bất động sản (căn hộ, nhà phố, biệt thự) của khách hàng. Qua khảo sát nghiệp vụ thực tế, hệ thống bao gồm các nhóm đối tượng chính sau:</w:t>
      </w:r>
    </w:p>
    <w:p w14:paraId="73360765" w14:textId="77777777" w:rsidR="00D55E93" w:rsidRPr="0045163A" w:rsidRDefault="00000000" w:rsidP="00E44BF0">
      <w:pPr>
        <w:pStyle w:val="ListBullet"/>
        <w:spacing w:after="60" w:line="360" w:lineRule="auto"/>
        <w:jc w:val="both"/>
        <w:rPr>
          <w:rFonts w:cs="Times New Roman"/>
          <w:color w:val="auto"/>
          <w:sz w:val="26"/>
          <w:szCs w:val="26"/>
        </w:rPr>
      </w:pPr>
      <w:r w:rsidRPr="0045163A">
        <w:rPr>
          <w:rFonts w:cs="Times New Roman"/>
          <w:b/>
          <w:color w:val="auto"/>
          <w:sz w:val="26"/>
          <w:szCs w:val="26"/>
        </w:rPr>
        <w:t xml:space="preserve">Nhóm Người dùng &amp; Khách hàng: </w:t>
      </w:r>
      <w:r w:rsidRPr="0045163A">
        <w:rPr>
          <w:rFonts w:cs="Times New Roman"/>
          <w:color w:val="auto"/>
          <w:sz w:val="26"/>
          <w:szCs w:val="26"/>
        </w:rPr>
        <w:t>Người dùng (Chủ sở hữu, thành viên gia đình, khách thuê).</w:t>
      </w:r>
    </w:p>
    <w:p w14:paraId="7AC6905E" w14:textId="77777777" w:rsidR="00D55E93" w:rsidRPr="0045163A" w:rsidRDefault="00000000" w:rsidP="00E44BF0">
      <w:pPr>
        <w:pStyle w:val="ListBullet"/>
        <w:spacing w:after="60" w:line="360" w:lineRule="auto"/>
        <w:jc w:val="both"/>
        <w:rPr>
          <w:rFonts w:cs="Times New Roman"/>
          <w:color w:val="auto"/>
          <w:sz w:val="26"/>
          <w:szCs w:val="26"/>
        </w:rPr>
      </w:pPr>
      <w:r w:rsidRPr="0045163A">
        <w:rPr>
          <w:rFonts w:cs="Times New Roman"/>
          <w:b/>
          <w:color w:val="auto"/>
          <w:sz w:val="26"/>
          <w:szCs w:val="26"/>
        </w:rPr>
        <w:t xml:space="preserve">Nhóm Không gian &amp; Vị trí: </w:t>
      </w:r>
      <w:r w:rsidRPr="0045163A">
        <w:rPr>
          <w:rFonts w:cs="Times New Roman"/>
          <w:color w:val="auto"/>
          <w:sz w:val="26"/>
          <w:szCs w:val="26"/>
        </w:rPr>
        <w:t>Căn hộ / Tòa nhà (Home) và các phân khu chức năng (Room) phân tầng rõ ràng.</w:t>
      </w:r>
    </w:p>
    <w:p w14:paraId="2E9D6EE5" w14:textId="77777777" w:rsidR="00D55E93" w:rsidRPr="0045163A" w:rsidRDefault="00000000" w:rsidP="00E44BF0">
      <w:pPr>
        <w:pStyle w:val="ListBullet"/>
        <w:spacing w:after="60" w:line="360" w:lineRule="auto"/>
        <w:jc w:val="both"/>
        <w:rPr>
          <w:rFonts w:cs="Times New Roman"/>
          <w:color w:val="auto"/>
          <w:sz w:val="26"/>
          <w:szCs w:val="26"/>
        </w:rPr>
      </w:pPr>
      <w:r w:rsidRPr="0045163A">
        <w:rPr>
          <w:rFonts w:cs="Times New Roman"/>
          <w:b/>
          <w:color w:val="auto"/>
          <w:sz w:val="26"/>
          <w:szCs w:val="26"/>
        </w:rPr>
        <w:t xml:space="preserve">Nhóm Thiết bị IoT: </w:t>
      </w:r>
      <w:r w:rsidRPr="0045163A">
        <w:rPr>
          <w:rFonts w:cs="Times New Roman"/>
          <w:color w:val="auto"/>
          <w:sz w:val="26"/>
          <w:szCs w:val="26"/>
        </w:rPr>
        <w:t>Chủng loại định danh chuẩn hóa (DeviceType) và Thiết bị vật lý thực tế (Device) kèm địa chỉ MAC, Serial Number.</w:t>
      </w:r>
    </w:p>
    <w:p w14:paraId="68B40DB2" w14:textId="77777777" w:rsidR="00D55E93" w:rsidRPr="0045163A" w:rsidRDefault="00000000" w:rsidP="00E44BF0">
      <w:pPr>
        <w:pStyle w:val="ListBullet"/>
        <w:spacing w:after="60" w:line="360" w:lineRule="auto"/>
        <w:jc w:val="both"/>
        <w:rPr>
          <w:rFonts w:cs="Times New Roman"/>
          <w:color w:val="auto"/>
          <w:sz w:val="26"/>
          <w:szCs w:val="26"/>
        </w:rPr>
      </w:pPr>
      <w:r w:rsidRPr="0045163A">
        <w:rPr>
          <w:rFonts w:cs="Times New Roman"/>
          <w:b/>
          <w:color w:val="auto"/>
          <w:sz w:val="26"/>
          <w:szCs w:val="26"/>
        </w:rPr>
        <w:t xml:space="preserve">Nhóm Kinh doanh &amp; Dịch vụ: </w:t>
      </w:r>
      <w:r w:rsidRPr="0045163A">
        <w:rPr>
          <w:rFonts w:cs="Times New Roman"/>
          <w:color w:val="auto"/>
          <w:sz w:val="26"/>
          <w:szCs w:val="26"/>
        </w:rPr>
        <w:t>Gói cước lưu trữ đám mây (SubscriptionPlan), Hợp đồng thuê bao căn hộ (HomeSubscription) và Hóa đơn giao dịch (Invoice).</w:t>
      </w:r>
    </w:p>
    <w:p w14:paraId="5E7E62F1" w14:textId="77777777" w:rsidR="00D55E93" w:rsidRPr="0045163A" w:rsidRDefault="00000000" w:rsidP="00E44BF0">
      <w:pPr>
        <w:pStyle w:val="Heading2"/>
        <w:spacing w:line="360" w:lineRule="auto"/>
        <w:rPr>
          <w:rFonts w:ascii="Times New Roman" w:hAnsi="Times New Roman" w:cs="Times New Roman"/>
          <w:color w:val="auto"/>
        </w:rPr>
      </w:pPr>
      <w:bookmarkStart w:id="3" w:name="_Toc242195074"/>
      <w:r w:rsidRPr="0045163A">
        <w:rPr>
          <w:rFonts w:ascii="Times New Roman" w:hAnsi="Times New Roman" w:cs="Times New Roman"/>
          <w:color w:val="auto"/>
        </w:rPr>
        <w:t>1.2. Mô hình Thực thể - Liên kết (ERD) và Sơ đồ Quan hệ</w:t>
      </w:r>
      <w:bookmarkEnd w:id="3"/>
    </w:p>
    <w:p w14:paraId="31A6AC5D"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color w:val="auto"/>
          <w:sz w:val="26"/>
          <w:szCs w:val="26"/>
        </w:rPr>
        <w:t>Dựa trên các mối quan hệ nghiệp vụ, mô hình Thực thể - Liên kết (Entity - Relationship Diagram - ERD) được xây dựng chặt chẽ. Hình 1.1 và Hình 1.2 thể hiện trực quan cấu trúc liên kết và sơ đồ quan hệ giữa các thực thể.</w:t>
      </w:r>
    </w:p>
    <w:p w14:paraId="622F4C71" w14:textId="77777777" w:rsidR="00D55E93" w:rsidRPr="0045163A" w:rsidRDefault="00000000" w:rsidP="00E44BF0">
      <w:pPr>
        <w:spacing w:before="160" w:after="80" w:line="360" w:lineRule="auto"/>
        <w:jc w:val="center"/>
        <w:rPr>
          <w:rFonts w:cs="Times New Roman"/>
          <w:color w:val="auto"/>
          <w:sz w:val="26"/>
          <w:szCs w:val="26"/>
        </w:rPr>
      </w:pPr>
      <w:r w:rsidRPr="0045163A">
        <w:rPr>
          <w:rFonts w:cs="Times New Roman"/>
          <w:noProof/>
          <w:color w:val="auto"/>
          <w:sz w:val="26"/>
          <w:szCs w:val="26"/>
        </w:rPr>
        <w:lastRenderedPageBreak/>
        <w:drawing>
          <wp:inline distT="0" distB="0" distL="0" distR="0" wp14:anchorId="156646C3" wp14:editId="0FB573A5">
            <wp:extent cx="5303520" cy="36245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_image2.png"/>
                    <pic:cNvPicPr/>
                  </pic:nvPicPr>
                  <pic:blipFill>
                    <a:blip r:embed="rId9"/>
                    <a:stretch>
                      <a:fillRect/>
                    </a:stretch>
                  </pic:blipFill>
                  <pic:spPr>
                    <a:xfrm>
                      <a:off x="0" y="0"/>
                      <a:ext cx="5303520" cy="3624595"/>
                    </a:xfrm>
                    <a:prstGeom prst="rect">
                      <a:avLst/>
                    </a:prstGeom>
                  </pic:spPr>
                </pic:pic>
              </a:graphicData>
            </a:graphic>
          </wp:inline>
        </w:drawing>
      </w:r>
    </w:p>
    <w:p w14:paraId="4B947107" w14:textId="77777777" w:rsidR="00D55E93" w:rsidRPr="0045163A" w:rsidRDefault="00000000" w:rsidP="00E44BF0">
      <w:pPr>
        <w:spacing w:after="160" w:line="360" w:lineRule="auto"/>
        <w:jc w:val="center"/>
        <w:rPr>
          <w:rFonts w:cs="Times New Roman"/>
          <w:color w:val="auto"/>
          <w:sz w:val="26"/>
          <w:szCs w:val="26"/>
        </w:rPr>
      </w:pPr>
      <w:r w:rsidRPr="0045163A">
        <w:rPr>
          <w:rFonts w:cs="Times New Roman"/>
          <w:i/>
          <w:color w:val="auto"/>
          <w:sz w:val="26"/>
          <w:szCs w:val="26"/>
        </w:rPr>
        <w:t>Hình 1.1: Sơ đồ Thực thể - Liên kết (Entity - Relationship Diagram)</w:t>
      </w:r>
    </w:p>
    <w:p w14:paraId="18C0FB8D" w14:textId="77777777" w:rsidR="00D55E93" w:rsidRPr="0045163A" w:rsidRDefault="00000000" w:rsidP="00E44BF0">
      <w:pPr>
        <w:spacing w:before="160" w:after="80" w:line="360" w:lineRule="auto"/>
        <w:jc w:val="center"/>
        <w:rPr>
          <w:rFonts w:cs="Times New Roman"/>
          <w:color w:val="auto"/>
          <w:sz w:val="26"/>
          <w:szCs w:val="26"/>
        </w:rPr>
      </w:pPr>
      <w:r w:rsidRPr="0045163A">
        <w:rPr>
          <w:rFonts w:cs="Times New Roman"/>
          <w:noProof/>
          <w:color w:val="auto"/>
          <w:sz w:val="26"/>
          <w:szCs w:val="26"/>
        </w:rPr>
        <w:drawing>
          <wp:inline distT="0" distB="0" distL="0" distR="0" wp14:anchorId="3F223B63" wp14:editId="1F4D1285">
            <wp:extent cx="5303520" cy="42268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_image1.png"/>
                    <pic:cNvPicPr/>
                  </pic:nvPicPr>
                  <pic:blipFill>
                    <a:blip r:embed="rId10"/>
                    <a:stretch>
                      <a:fillRect/>
                    </a:stretch>
                  </pic:blipFill>
                  <pic:spPr>
                    <a:xfrm>
                      <a:off x="0" y="0"/>
                      <a:ext cx="5303520" cy="4226866"/>
                    </a:xfrm>
                    <a:prstGeom prst="rect">
                      <a:avLst/>
                    </a:prstGeom>
                  </pic:spPr>
                </pic:pic>
              </a:graphicData>
            </a:graphic>
          </wp:inline>
        </w:drawing>
      </w:r>
    </w:p>
    <w:p w14:paraId="3E7F1A2D" w14:textId="77777777" w:rsidR="00D55E93" w:rsidRPr="0045163A" w:rsidRDefault="00000000" w:rsidP="00E44BF0">
      <w:pPr>
        <w:spacing w:after="160" w:line="360" w:lineRule="auto"/>
        <w:jc w:val="center"/>
        <w:rPr>
          <w:rFonts w:cs="Times New Roman"/>
          <w:color w:val="auto"/>
          <w:sz w:val="26"/>
          <w:szCs w:val="26"/>
        </w:rPr>
      </w:pPr>
      <w:r w:rsidRPr="0045163A">
        <w:rPr>
          <w:rFonts w:cs="Times New Roman"/>
          <w:i/>
          <w:color w:val="auto"/>
          <w:sz w:val="26"/>
          <w:szCs w:val="26"/>
        </w:rPr>
        <w:t>Hình 1.2: Mô hình Dữ liệu Quan hệ (Relational Schema)</w:t>
      </w:r>
    </w:p>
    <w:p w14:paraId="2D1C14E7" w14:textId="77777777" w:rsidR="00D55E93" w:rsidRPr="0045163A" w:rsidRDefault="00000000" w:rsidP="00E44BF0">
      <w:pPr>
        <w:pStyle w:val="Heading2"/>
        <w:spacing w:line="360" w:lineRule="auto"/>
        <w:rPr>
          <w:rFonts w:ascii="Times New Roman" w:hAnsi="Times New Roman" w:cs="Times New Roman"/>
          <w:color w:val="auto"/>
        </w:rPr>
      </w:pPr>
      <w:bookmarkStart w:id="4" w:name="_Toc242195075"/>
      <w:r w:rsidRPr="0045163A">
        <w:rPr>
          <w:rFonts w:ascii="Times New Roman" w:hAnsi="Times New Roman" w:cs="Times New Roman"/>
          <w:color w:val="auto"/>
        </w:rPr>
        <w:lastRenderedPageBreak/>
        <w:t>1.3. Phân tích quá trình Chuẩn hóa Cơ sở Dữ liệu (1NF, 2NF, 3NF)</w:t>
      </w:r>
      <w:bookmarkEnd w:id="4"/>
    </w:p>
    <w:p w14:paraId="0FD43868" w14:textId="77777777" w:rsidR="003A63F8" w:rsidRPr="0045163A" w:rsidRDefault="00000000" w:rsidP="00E44BF0">
      <w:pPr>
        <w:spacing w:after="80" w:line="360" w:lineRule="auto"/>
        <w:jc w:val="both"/>
        <w:rPr>
          <w:rFonts w:cs="Times New Roman"/>
          <w:color w:val="auto"/>
          <w:sz w:val="26"/>
          <w:szCs w:val="26"/>
        </w:rPr>
      </w:pPr>
      <w:r w:rsidRPr="0045163A">
        <w:rPr>
          <w:rFonts w:cs="Times New Roman"/>
          <w:color w:val="auto"/>
          <w:sz w:val="26"/>
          <w:szCs w:val="26"/>
        </w:rPr>
        <w:t>Để đảm bảo cơ sở dữ liệu không bị dư thừa dữ liệu (data redundancy) và loại trừ hoàn toàn các bất thường cập nhật (update anomaly), bất thường xóa (delete anomaly) và bất thường thêm mới (insert anomaly), mô hình dữ liệu đã được chuẩn hóa qua 3 bước nghiêm ngặt:</w:t>
      </w:r>
    </w:p>
    <w:p w14:paraId="69E5EF6C" w14:textId="77777777" w:rsidR="003A63F8" w:rsidRPr="0045163A" w:rsidRDefault="00000000" w:rsidP="00E44BF0">
      <w:pPr>
        <w:pStyle w:val="ListParagraph"/>
        <w:numPr>
          <w:ilvl w:val="0"/>
          <w:numId w:val="13"/>
        </w:numPr>
        <w:spacing w:after="80" w:line="360" w:lineRule="auto"/>
        <w:jc w:val="both"/>
        <w:rPr>
          <w:rFonts w:cs="Times New Roman"/>
          <w:color w:val="auto"/>
        </w:rPr>
      </w:pPr>
      <w:r w:rsidRPr="0045163A">
        <w:rPr>
          <w:rFonts w:cs="Times New Roman"/>
          <w:b/>
          <w:color w:val="auto"/>
        </w:rPr>
        <w:t xml:space="preserve">Dạng chuẩn 1 (1NF): </w:t>
      </w:r>
      <w:r w:rsidRPr="0045163A">
        <w:rPr>
          <w:rFonts w:cs="Times New Roman"/>
          <w:color w:val="auto"/>
        </w:rPr>
        <w:t>Tất cả các thuộc tính trong mỗi bảng đều mang giá trị nguyên tử (atomic value). Không có thuộc tính lặp (như danh sách thành viên hay danh sách thiết bị lưu dưới dạng mảng/chuỗi phân tách dấu phẩy trong bảng Home). Mỗi bảng đều có một Khóa chính (Primary Key) xác định duy nhất từng bản ghi.</w:t>
      </w:r>
    </w:p>
    <w:p w14:paraId="6B46CEB3" w14:textId="77777777" w:rsidR="003A63F8" w:rsidRPr="0045163A" w:rsidRDefault="00000000" w:rsidP="00E44BF0">
      <w:pPr>
        <w:pStyle w:val="ListParagraph"/>
        <w:numPr>
          <w:ilvl w:val="0"/>
          <w:numId w:val="13"/>
        </w:numPr>
        <w:spacing w:after="80" w:line="360" w:lineRule="auto"/>
        <w:jc w:val="both"/>
        <w:rPr>
          <w:rFonts w:cs="Times New Roman"/>
          <w:color w:val="auto"/>
        </w:rPr>
      </w:pPr>
      <w:r w:rsidRPr="0045163A">
        <w:rPr>
          <w:rFonts w:cs="Times New Roman"/>
          <w:b/>
          <w:color w:val="auto"/>
        </w:rPr>
        <w:t xml:space="preserve">Dạng chuẩn 2 (2NF): </w:t>
      </w:r>
      <w:r w:rsidRPr="0045163A">
        <w:rPr>
          <w:rFonts w:cs="Times New Roman"/>
          <w:color w:val="auto"/>
        </w:rPr>
        <w:t>Mô hình đạt 1NF và mọi thuộc tính không khóa đều phụ thuộc hàm toàn phần vào Khóa chính. Đặc biệt, với quan hệ nhiều - nhiều (N:N) giữa User và Home, hệ thống không gộp vào một bảng mà tách riêng bảng trung gian HomeMember với khóa chính phức hợp (home_id, user_id). Các thuộc tính role và joined_at phụ thuộc vào cả cặp khóa này (một người dùng giữ vai trò gì trong một ngôi nhà cụ thể), không có thuộc tính nào phụ thuộc vào một phần khóa chính. Các bảng còn lại đều có khóa đơn nên mặc nhiên thỏa mãn 2NF.</w:t>
      </w:r>
    </w:p>
    <w:p w14:paraId="4E2A3DA7" w14:textId="1AD4A83C" w:rsidR="00D55E93" w:rsidRPr="0045163A" w:rsidRDefault="00000000" w:rsidP="00E44BF0">
      <w:pPr>
        <w:pStyle w:val="ListParagraph"/>
        <w:numPr>
          <w:ilvl w:val="0"/>
          <w:numId w:val="13"/>
        </w:numPr>
        <w:spacing w:after="80" w:line="360" w:lineRule="auto"/>
        <w:jc w:val="both"/>
        <w:rPr>
          <w:rFonts w:cs="Times New Roman"/>
          <w:color w:val="auto"/>
        </w:rPr>
      </w:pPr>
      <w:r w:rsidRPr="0045163A">
        <w:rPr>
          <w:rFonts w:cs="Times New Roman"/>
          <w:b/>
          <w:color w:val="auto"/>
        </w:rPr>
        <w:t xml:space="preserve">Dạng chuẩn 3 (3NF): </w:t>
      </w:r>
      <w:r w:rsidRPr="0045163A">
        <w:rPr>
          <w:rFonts w:cs="Times New Roman"/>
          <w:color w:val="auto"/>
        </w:rPr>
        <w:t>Mô hình đạt 2NF và không tồn tại phụ thuộc bắc cầu (transitive dependency) giữa các thuộc tính không khóa. Cụ thể: (1) Thông tin gói cước (tên gói, giá cước, hạn mức thiết bị) được tách thành bảng riêng SubscriptionPlan, không gộp vào HomeSubscription để tránh phụ thuộc bắc cầu (subscription_id -&gt; plan_id -&gt; price); (2) Thông tin chủng loại thiết bị (nhà sản xuất, model, công suất tối đa) được tách thành bảng DeviceType, không để trong bảng Device; (3) Hóa đơn tách thành bảng Invoice với quan hệ chặt chẽ tới hợp đồng.</w:t>
      </w:r>
    </w:p>
    <w:p w14:paraId="458C0310" w14:textId="77777777" w:rsidR="00D55E93" w:rsidRPr="0045163A" w:rsidRDefault="00000000" w:rsidP="00E44BF0">
      <w:pPr>
        <w:pStyle w:val="Heading2"/>
        <w:spacing w:line="360" w:lineRule="auto"/>
        <w:rPr>
          <w:rFonts w:ascii="Times New Roman" w:hAnsi="Times New Roman" w:cs="Times New Roman"/>
          <w:color w:val="auto"/>
        </w:rPr>
      </w:pPr>
      <w:bookmarkStart w:id="5" w:name="_Toc242195076"/>
      <w:r w:rsidRPr="0045163A">
        <w:rPr>
          <w:rFonts w:ascii="Times New Roman" w:hAnsi="Times New Roman" w:cs="Times New Roman"/>
          <w:color w:val="auto"/>
        </w:rPr>
        <w:t>1.4. Đặc tả chi tiết 9 Bảng Dữ liệu Quan hệ hệ thống smart_home_info</w:t>
      </w:r>
      <w:bookmarkEnd w:id="5"/>
    </w:p>
    <w:p w14:paraId="275E5D06"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color w:val="auto"/>
          <w:sz w:val="26"/>
          <w:szCs w:val="26"/>
        </w:rPr>
        <w:t>Hệ thống cơ sở dữ liệu quan hệ hoàn chỉnh bao gồm 9 bảng được định nghĩa chi tiết như sau:</w:t>
      </w:r>
    </w:p>
    <w:p w14:paraId="6A236B58" w14:textId="24C02410" w:rsidR="00D55E93" w:rsidRPr="0045163A" w:rsidRDefault="00FA519D" w:rsidP="00E44BF0">
      <w:pPr>
        <w:spacing w:after="80" w:line="360" w:lineRule="auto"/>
        <w:jc w:val="center"/>
        <w:rPr>
          <w:rFonts w:cs="Times New Roman"/>
          <w:i/>
          <w:iCs/>
          <w:color w:val="auto"/>
          <w:sz w:val="26"/>
          <w:szCs w:val="26"/>
        </w:rPr>
      </w:pPr>
      <w:r w:rsidRPr="0045163A">
        <w:rPr>
          <w:rFonts w:cs="Times New Roman"/>
          <w:b/>
          <w:i/>
          <w:iCs/>
          <w:color w:val="auto"/>
          <w:sz w:val="26"/>
          <w:szCs w:val="26"/>
        </w:rPr>
        <w:t>Bảng 1:</w:t>
      </w:r>
      <w:r w:rsidRPr="0045163A">
        <w:rPr>
          <w:rFonts w:cs="Times New Roman"/>
          <w:i/>
          <w:iCs/>
          <w:color w:val="auto"/>
          <w:sz w:val="26"/>
          <w:szCs w:val="26"/>
        </w:rPr>
        <w:t xml:space="preserve"> Bảng `User` (Quản lý tài khoản khách hàng)</w:t>
      </w:r>
    </w:p>
    <w:tbl>
      <w:tblPr>
        <w:tblW w:w="0" w:type="auto"/>
        <w:jc w:val="center"/>
        <w:tblLook w:val="04A0" w:firstRow="1" w:lastRow="0" w:firstColumn="1" w:lastColumn="0" w:noHBand="0" w:noVBand="1"/>
      </w:tblPr>
      <w:tblGrid>
        <w:gridCol w:w="1938"/>
        <w:gridCol w:w="2578"/>
        <w:gridCol w:w="3046"/>
        <w:gridCol w:w="1750"/>
      </w:tblGrid>
      <w:tr w:rsidR="00E44BF0" w:rsidRPr="0045163A" w14:paraId="0F5E6594" w14:textId="77777777">
        <w:trPr>
          <w:jc w:val="center"/>
        </w:trPr>
        <w:tc>
          <w:tcPr>
            <w:tcW w:w="2160"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6BDA09B3"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Tên cột</w:t>
            </w:r>
          </w:p>
        </w:tc>
        <w:tc>
          <w:tcPr>
            <w:tcW w:w="2592"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26B30619"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Kiểu dữ liệu</w:t>
            </w:r>
          </w:p>
        </w:tc>
        <w:tc>
          <w:tcPr>
            <w:tcW w:w="2592"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3CFDC07A"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Khóa / Ràng buộc</w:t>
            </w:r>
          </w:p>
        </w:tc>
        <w:tc>
          <w:tcPr>
            <w:tcW w:w="2880"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6DCDE887"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Diễn giải ý nghĩa nghiệp vụ</w:t>
            </w:r>
          </w:p>
        </w:tc>
      </w:tr>
      <w:tr w:rsidR="00E44BF0" w:rsidRPr="0045163A" w14:paraId="3C8112BF"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36B8CD9"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user_id</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40072F82"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 xml:space="preserve">INT </w:t>
            </w:r>
            <w:r w:rsidRPr="0045163A">
              <w:rPr>
                <w:rFonts w:cs="Times New Roman"/>
                <w:color w:val="auto"/>
                <w:sz w:val="26"/>
                <w:szCs w:val="26"/>
              </w:rPr>
              <w:lastRenderedPageBreak/>
              <w:t>AUTO_INCREMENT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6EB65D6C"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lastRenderedPageBreak/>
              <w:t>PRIMARY KEY</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652AF836"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 xml:space="preserve">Mã định danh </w:t>
            </w:r>
            <w:r w:rsidRPr="0045163A">
              <w:rPr>
                <w:rFonts w:cs="Times New Roman"/>
                <w:color w:val="auto"/>
                <w:sz w:val="26"/>
                <w:szCs w:val="26"/>
              </w:rPr>
              <w:lastRenderedPageBreak/>
              <w:t>duy nhất của người dùng</w:t>
            </w:r>
          </w:p>
        </w:tc>
      </w:tr>
      <w:tr w:rsidR="00E44BF0" w:rsidRPr="0045163A" w14:paraId="57D20AB8"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3EB90F24"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lastRenderedPageBreak/>
              <w:t>full_name</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5C86A52E"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VARCHAR(100)</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347BAC08"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NOT NULL</w:t>
            </w:r>
          </w:p>
        </w:tc>
        <w:tc>
          <w:tcPr>
            <w:tcW w:w="288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07836BFA"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Họ và tên đầy đủ của người dùng</w:t>
            </w:r>
          </w:p>
        </w:tc>
      </w:tr>
      <w:tr w:rsidR="00E44BF0" w:rsidRPr="0045163A" w14:paraId="66E43774"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2FF217D3"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email</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7588D177"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VARCHAR(100)</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1CD8BDF1"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NOT NULL, UNIQUE</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41FB75D5"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Địa chỉ email (tên đăng nhập, chống trùng lặp)</w:t>
            </w:r>
          </w:p>
        </w:tc>
      </w:tr>
      <w:tr w:rsidR="00E44BF0" w:rsidRPr="0045163A" w14:paraId="7DA09A47"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5C305D7E"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phone</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467F8A62"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VARCHAR(20)</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25ECA2C0"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NULL</w:t>
            </w:r>
          </w:p>
        </w:tc>
        <w:tc>
          <w:tcPr>
            <w:tcW w:w="288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022C6EBB"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Số điện thoại liên hệ</w:t>
            </w:r>
          </w:p>
        </w:tc>
      </w:tr>
      <w:tr w:rsidR="00E44BF0" w:rsidRPr="0045163A" w14:paraId="4578400C"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154B854B"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password_hash</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0D453D3B"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VARCHAR(255)</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44AAFA4"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NOT NULL</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040EAB0"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Mật khẩu đã được mã hóa băm an toàn (SHA-256)</w:t>
            </w:r>
          </w:p>
        </w:tc>
      </w:tr>
      <w:tr w:rsidR="00E44BF0" w:rsidRPr="0045163A" w14:paraId="409855E7"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313DEB98"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created_at</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2F83FAE4"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DATETIME</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753CBA0B"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DEFAULT CURRENT_TIMESTAMP</w:t>
            </w:r>
          </w:p>
        </w:tc>
        <w:tc>
          <w:tcPr>
            <w:tcW w:w="288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35BA2132"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Thời điểm tạo tài khoản</w:t>
            </w:r>
          </w:p>
        </w:tc>
      </w:tr>
      <w:tr w:rsidR="00E44BF0" w:rsidRPr="0045163A" w14:paraId="754885CE"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2F24577C"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updated_at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203CFE59"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DATETIME</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5EF66F0D"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ON UPDATE CURRENT_TIMESTAMP</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2F0F33F2"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Thời điểm cập nhật thông tin gần nhất</w:t>
            </w:r>
          </w:p>
        </w:tc>
      </w:tr>
    </w:tbl>
    <w:p w14:paraId="4DC7D99D" w14:textId="77777777" w:rsidR="00526AE3" w:rsidRPr="0045163A" w:rsidRDefault="00526AE3" w:rsidP="00E44BF0">
      <w:pPr>
        <w:spacing w:after="80" w:line="360" w:lineRule="auto"/>
        <w:jc w:val="center"/>
        <w:rPr>
          <w:rFonts w:cs="Times New Roman"/>
          <w:b/>
          <w:i/>
          <w:iCs/>
          <w:color w:val="auto"/>
          <w:sz w:val="26"/>
          <w:szCs w:val="26"/>
        </w:rPr>
      </w:pPr>
    </w:p>
    <w:p w14:paraId="56E690A4" w14:textId="124A771A" w:rsidR="00D55E93" w:rsidRPr="0045163A" w:rsidRDefault="00FA519D" w:rsidP="00E44BF0">
      <w:pPr>
        <w:spacing w:after="80" w:line="360" w:lineRule="auto"/>
        <w:jc w:val="center"/>
        <w:rPr>
          <w:rFonts w:cs="Times New Roman"/>
          <w:i/>
          <w:iCs/>
          <w:color w:val="auto"/>
          <w:sz w:val="26"/>
          <w:szCs w:val="26"/>
        </w:rPr>
      </w:pPr>
      <w:r w:rsidRPr="0045163A">
        <w:rPr>
          <w:rFonts w:cs="Times New Roman"/>
          <w:b/>
          <w:i/>
          <w:iCs/>
          <w:color w:val="auto"/>
          <w:sz w:val="26"/>
          <w:szCs w:val="26"/>
        </w:rPr>
        <w:t>Bảng 2:</w:t>
      </w:r>
      <w:r w:rsidRPr="0045163A">
        <w:rPr>
          <w:rFonts w:cs="Times New Roman"/>
          <w:i/>
          <w:iCs/>
          <w:color w:val="auto"/>
          <w:sz w:val="26"/>
          <w:szCs w:val="26"/>
        </w:rPr>
        <w:t xml:space="preserve"> Bảng `Home` (Bất động sản / Nhà thông minh)</w:t>
      </w:r>
    </w:p>
    <w:tbl>
      <w:tblPr>
        <w:tblW w:w="0" w:type="auto"/>
        <w:jc w:val="center"/>
        <w:tblLook w:val="04A0" w:firstRow="1" w:lastRow="0" w:firstColumn="1" w:lastColumn="0" w:noHBand="0" w:noVBand="1"/>
      </w:tblPr>
      <w:tblGrid>
        <w:gridCol w:w="1786"/>
        <w:gridCol w:w="2579"/>
        <w:gridCol w:w="3046"/>
        <w:gridCol w:w="1901"/>
      </w:tblGrid>
      <w:tr w:rsidR="00E44BF0" w:rsidRPr="0045163A" w14:paraId="63FA616B" w14:textId="77777777">
        <w:trPr>
          <w:jc w:val="center"/>
        </w:trPr>
        <w:tc>
          <w:tcPr>
            <w:tcW w:w="2160"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6647B792"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Tên cột</w:t>
            </w:r>
          </w:p>
        </w:tc>
        <w:tc>
          <w:tcPr>
            <w:tcW w:w="2592"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685A4DA1"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Kiểu dữ liệu</w:t>
            </w:r>
          </w:p>
        </w:tc>
        <w:tc>
          <w:tcPr>
            <w:tcW w:w="2592"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6B610169"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Khóa / Ràng buộc</w:t>
            </w:r>
          </w:p>
        </w:tc>
        <w:tc>
          <w:tcPr>
            <w:tcW w:w="2880"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038016E1"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Diễn giải ý nghĩa nghiệp vụ</w:t>
            </w:r>
          </w:p>
        </w:tc>
      </w:tr>
      <w:tr w:rsidR="00E44BF0" w:rsidRPr="0045163A" w14:paraId="624A92A7"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1778421B"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home_id</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7B8CBF6D"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INT AUTO_INCREMENT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6198AC96"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PRIMARY KEY</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921D73A"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Mã định danh duy nhất của ngôi nhà</w:t>
            </w:r>
          </w:p>
        </w:tc>
      </w:tr>
      <w:tr w:rsidR="00E44BF0" w:rsidRPr="0045163A" w14:paraId="6D037EE7"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61E8EE8D"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lastRenderedPageBreak/>
              <w:t>user_id</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401487EA"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INT</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6EAEFD0A"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FK -&gt; User(user_id), NOT NULL</w:t>
            </w:r>
          </w:p>
        </w:tc>
        <w:tc>
          <w:tcPr>
            <w:tcW w:w="288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4A2E4B17"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Mã chủ sở hữu bất động sản (Owner)</w:t>
            </w:r>
          </w:p>
        </w:tc>
      </w:tr>
      <w:tr w:rsidR="00E44BF0" w:rsidRPr="0045163A" w14:paraId="56EE4E0B"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A28640C"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home_name</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A92EB37"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VARCHAR(100)</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1566211"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NOT NULL</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59FCEBC8"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Tên nhận diện ngôi nhà (Biệt thự, Căn hộ...)</w:t>
            </w:r>
          </w:p>
        </w:tc>
      </w:tr>
      <w:tr w:rsidR="00E44BF0" w:rsidRPr="0045163A" w14:paraId="67BF7ECD"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0F34D58A"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address</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78F0C4EE"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VARCHAR(255)</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47BFC856"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NOT NULL</w:t>
            </w:r>
          </w:p>
        </w:tc>
        <w:tc>
          <w:tcPr>
            <w:tcW w:w="288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2375580C"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Địa chỉ thực tế của ngôi nhà</w:t>
            </w:r>
          </w:p>
        </w:tc>
      </w:tr>
      <w:tr w:rsidR="00E44BF0" w:rsidRPr="0045163A" w14:paraId="1C395C6C"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8707263"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created_at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4CE119BA"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DATETIME</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72A4E5A2"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DEFAULT CURRENT_TIMESTAMP</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B0A7BBA"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Thời điểm đăng ký nhà vào hệ thống</w:t>
            </w:r>
          </w:p>
        </w:tc>
      </w:tr>
      <w:tr w:rsidR="00E44BF0" w:rsidRPr="0045163A" w14:paraId="07A2E92F"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5F9B6A82"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updated_at</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6851DDCF"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DATETIME</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27B72D36"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ON UPDATE CURRENT_TIMESTAMP</w:t>
            </w:r>
          </w:p>
        </w:tc>
        <w:tc>
          <w:tcPr>
            <w:tcW w:w="288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394E3062"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Thời điểm cập nhật thông tin nhà</w:t>
            </w:r>
          </w:p>
        </w:tc>
      </w:tr>
    </w:tbl>
    <w:p w14:paraId="0FD871CA" w14:textId="77777777" w:rsidR="00D55E93" w:rsidRPr="0045163A" w:rsidRDefault="00D55E93" w:rsidP="00E44BF0">
      <w:pPr>
        <w:spacing w:after="80" w:line="360" w:lineRule="auto"/>
        <w:rPr>
          <w:rFonts w:cs="Times New Roman"/>
          <w:color w:val="auto"/>
          <w:sz w:val="26"/>
          <w:szCs w:val="26"/>
        </w:rPr>
      </w:pPr>
    </w:p>
    <w:p w14:paraId="7D921152" w14:textId="0E46D418" w:rsidR="00D55E93" w:rsidRPr="0045163A" w:rsidRDefault="00FA519D" w:rsidP="00E44BF0">
      <w:pPr>
        <w:spacing w:after="80" w:line="360" w:lineRule="auto"/>
        <w:jc w:val="center"/>
        <w:rPr>
          <w:rFonts w:cs="Times New Roman"/>
          <w:i/>
          <w:iCs/>
          <w:color w:val="auto"/>
          <w:sz w:val="26"/>
          <w:szCs w:val="26"/>
        </w:rPr>
      </w:pPr>
      <w:r w:rsidRPr="0045163A">
        <w:rPr>
          <w:rFonts w:cs="Times New Roman"/>
          <w:b/>
          <w:i/>
          <w:iCs/>
          <w:color w:val="auto"/>
          <w:sz w:val="26"/>
          <w:szCs w:val="26"/>
        </w:rPr>
        <w:t>Bảng 3:</w:t>
      </w:r>
      <w:r w:rsidRPr="0045163A">
        <w:rPr>
          <w:rFonts w:cs="Times New Roman"/>
          <w:i/>
          <w:iCs/>
          <w:color w:val="auto"/>
          <w:sz w:val="26"/>
          <w:szCs w:val="26"/>
        </w:rPr>
        <w:t xml:space="preserve"> Bảng `HomeMember` (Phân quyền thành viên &amp; chia sẻ nhà)</w:t>
      </w:r>
    </w:p>
    <w:tbl>
      <w:tblPr>
        <w:tblW w:w="0" w:type="auto"/>
        <w:jc w:val="center"/>
        <w:tblLook w:val="04A0" w:firstRow="1" w:lastRow="0" w:firstColumn="1" w:lastColumn="0" w:noHBand="0" w:noVBand="1"/>
      </w:tblPr>
      <w:tblGrid>
        <w:gridCol w:w="1816"/>
        <w:gridCol w:w="2224"/>
        <w:gridCol w:w="3046"/>
        <w:gridCol w:w="2226"/>
      </w:tblGrid>
      <w:tr w:rsidR="00E44BF0" w:rsidRPr="0045163A" w14:paraId="79CB3EA3" w14:textId="77777777">
        <w:trPr>
          <w:jc w:val="center"/>
        </w:trPr>
        <w:tc>
          <w:tcPr>
            <w:tcW w:w="2160"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67AF66CE"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Tên cột</w:t>
            </w:r>
          </w:p>
        </w:tc>
        <w:tc>
          <w:tcPr>
            <w:tcW w:w="2592"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4F07DBF4"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Kiểu dữ liệu</w:t>
            </w:r>
          </w:p>
        </w:tc>
        <w:tc>
          <w:tcPr>
            <w:tcW w:w="2592"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7B8E07CA"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Khóa / Ràng buộc</w:t>
            </w:r>
          </w:p>
        </w:tc>
        <w:tc>
          <w:tcPr>
            <w:tcW w:w="2880"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12CDBCA8"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Diễn giải ý nghĩa nghiệp vụ</w:t>
            </w:r>
          </w:p>
        </w:tc>
      </w:tr>
      <w:tr w:rsidR="00E44BF0" w:rsidRPr="0045163A" w14:paraId="0630A076"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052EE99B"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home_id</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73C4927B"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INT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57347B35"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PK, FK -&gt; Home(home_id)</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13678A48"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Mã ngôi nhà được chia sẻ quyền</w:t>
            </w:r>
          </w:p>
        </w:tc>
      </w:tr>
      <w:tr w:rsidR="00E44BF0" w:rsidRPr="0045163A" w14:paraId="0C1B95F5"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12887A1B"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user_id</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18C109DF"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INT</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40A45BFF"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PK, FK -&gt; User(user_id)</w:t>
            </w:r>
          </w:p>
        </w:tc>
        <w:tc>
          <w:tcPr>
            <w:tcW w:w="288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7C6A1103"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Mã người dùng được cấp quyền</w:t>
            </w:r>
          </w:p>
        </w:tc>
      </w:tr>
      <w:tr w:rsidR="00E44BF0" w:rsidRPr="0045163A" w14:paraId="5A2134DE"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195480D8"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role</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59DF91B8"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ENUM</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70E622F9"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NOT NULL (OWNER, ADMIN, MEMBER, GUEST)</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47D89036"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Vai trò phân quyền trong ngôi nhà</w:t>
            </w:r>
          </w:p>
        </w:tc>
      </w:tr>
      <w:tr w:rsidR="00E44BF0" w:rsidRPr="0045163A" w14:paraId="69A19209"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46F60CE7"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joined_at</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6859D51B"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DATETIME</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595148D2"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DEFAULT CURRENT_TIMESTAMP</w:t>
            </w:r>
          </w:p>
        </w:tc>
        <w:tc>
          <w:tcPr>
            <w:tcW w:w="288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1E637C3A"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Thời điểm được cấp quyền vào nhà</w:t>
            </w:r>
          </w:p>
        </w:tc>
      </w:tr>
    </w:tbl>
    <w:p w14:paraId="1B49B418" w14:textId="77777777" w:rsidR="00526AE3" w:rsidRPr="0045163A" w:rsidRDefault="00526AE3" w:rsidP="00E44BF0">
      <w:pPr>
        <w:spacing w:after="80" w:line="360" w:lineRule="auto"/>
        <w:rPr>
          <w:rFonts w:cs="Times New Roman"/>
          <w:b/>
          <w:i/>
          <w:iCs/>
          <w:color w:val="auto"/>
          <w:sz w:val="26"/>
          <w:szCs w:val="26"/>
        </w:rPr>
      </w:pPr>
    </w:p>
    <w:p w14:paraId="37142BEC" w14:textId="4F1CB49C" w:rsidR="00D55E93" w:rsidRPr="0045163A" w:rsidRDefault="00FA519D" w:rsidP="00E44BF0">
      <w:pPr>
        <w:spacing w:after="80" w:line="360" w:lineRule="auto"/>
        <w:jc w:val="center"/>
        <w:rPr>
          <w:rFonts w:cs="Times New Roman"/>
          <w:i/>
          <w:iCs/>
          <w:color w:val="auto"/>
          <w:sz w:val="26"/>
          <w:szCs w:val="26"/>
        </w:rPr>
      </w:pPr>
      <w:r w:rsidRPr="0045163A">
        <w:rPr>
          <w:rFonts w:cs="Times New Roman"/>
          <w:b/>
          <w:i/>
          <w:iCs/>
          <w:color w:val="auto"/>
          <w:sz w:val="26"/>
          <w:szCs w:val="26"/>
        </w:rPr>
        <w:lastRenderedPageBreak/>
        <w:t>Bảng 4:</w:t>
      </w:r>
      <w:r w:rsidRPr="0045163A">
        <w:rPr>
          <w:rFonts w:cs="Times New Roman"/>
          <w:i/>
          <w:iCs/>
          <w:color w:val="auto"/>
          <w:sz w:val="26"/>
          <w:szCs w:val="26"/>
        </w:rPr>
        <w:t xml:space="preserve"> Bảng `Room` (Phòng chức năng / Vị trí)</w:t>
      </w:r>
    </w:p>
    <w:tbl>
      <w:tblPr>
        <w:tblW w:w="0" w:type="auto"/>
        <w:jc w:val="center"/>
        <w:tblLook w:val="04A0" w:firstRow="1" w:lastRow="0" w:firstColumn="1" w:lastColumn="0" w:noHBand="0" w:noVBand="1"/>
      </w:tblPr>
      <w:tblGrid>
        <w:gridCol w:w="1759"/>
        <w:gridCol w:w="2579"/>
        <w:gridCol w:w="3046"/>
        <w:gridCol w:w="1928"/>
      </w:tblGrid>
      <w:tr w:rsidR="00E44BF0" w:rsidRPr="0045163A" w14:paraId="18488D85" w14:textId="77777777">
        <w:trPr>
          <w:jc w:val="center"/>
        </w:trPr>
        <w:tc>
          <w:tcPr>
            <w:tcW w:w="2160"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1BE5D8F9"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Tên cột</w:t>
            </w:r>
          </w:p>
        </w:tc>
        <w:tc>
          <w:tcPr>
            <w:tcW w:w="2592"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5BC192EF"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Kiểu dữ liệu</w:t>
            </w:r>
          </w:p>
        </w:tc>
        <w:tc>
          <w:tcPr>
            <w:tcW w:w="2592"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2C2EC9CB"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Khóa / Ràng buộc</w:t>
            </w:r>
          </w:p>
        </w:tc>
        <w:tc>
          <w:tcPr>
            <w:tcW w:w="2880"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1A004AF6"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Diễn giải ý nghĩa nghiệp vụ</w:t>
            </w:r>
          </w:p>
        </w:tc>
      </w:tr>
      <w:tr w:rsidR="00E44BF0" w:rsidRPr="0045163A" w14:paraId="21C9F1AB"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269EC1A"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room_id</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2493718C"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INT AUTO_INCREMENT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4777C201"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PRIMARY KEY</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585A7867"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Mã định danh duy nhất của phòng</w:t>
            </w:r>
          </w:p>
        </w:tc>
      </w:tr>
      <w:tr w:rsidR="00E44BF0" w:rsidRPr="0045163A" w14:paraId="3305339E"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5B48F653"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home_id</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191EB9C1"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INT</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4AC8CE4B"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FK -&gt; Home(home_id), NOT NULL</w:t>
            </w:r>
          </w:p>
        </w:tc>
        <w:tc>
          <w:tcPr>
            <w:tcW w:w="288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149F0165"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Mã ngôi nhà sở hữu phòng này</w:t>
            </w:r>
          </w:p>
        </w:tc>
      </w:tr>
      <w:tr w:rsidR="00E44BF0" w:rsidRPr="0045163A" w14:paraId="4F5F7940"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699A0984"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room_name</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556BF3FB"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VARCHAR(50)</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297BB4A9"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NOT NULL</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09CE6E05"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Tên phòng (Phòng khách, Phòng ngủ master...)</w:t>
            </w:r>
          </w:p>
        </w:tc>
      </w:tr>
      <w:tr w:rsidR="00E44BF0" w:rsidRPr="0045163A" w14:paraId="43132E83"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1CBB7860"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floor</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5F05B278"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INT</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789C9D40"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DEFAULT 1, CHECK (floor &gt; 0)</w:t>
            </w:r>
          </w:p>
        </w:tc>
        <w:tc>
          <w:tcPr>
            <w:tcW w:w="288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2B49A387"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Tầng vị trí đặt phòng (tối thiểu tầng 1)</w:t>
            </w:r>
          </w:p>
        </w:tc>
      </w:tr>
      <w:tr w:rsidR="00E44BF0" w:rsidRPr="0045163A" w14:paraId="3AF8B9E8"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51EC2178"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created_at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6ACCD62D"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DATETIME</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4F417787"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DEFAULT CURRENT_TIMESTAMP</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1D936790"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Thời điểm tạo phòng</w:t>
            </w:r>
          </w:p>
        </w:tc>
      </w:tr>
    </w:tbl>
    <w:p w14:paraId="7300D4C4" w14:textId="77777777" w:rsidR="00D55E93" w:rsidRPr="0045163A" w:rsidRDefault="00D55E93" w:rsidP="00E44BF0">
      <w:pPr>
        <w:spacing w:after="80" w:line="360" w:lineRule="auto"/>
        <w:rPr>
          <w:rFonts w:cs="Times New Roman"/>
          <w:color w:val="auto"/>
          <w:sz w:val="26"/>
          <w:szCs w:val="26"/>
        </w:rPr>
      </w:pPr>
    </w:p>
    <w:p w14:paraId="01EF5B18" w14:textId="21624208" w:rsidR="00D55E93" w:rsidRPr="0045163A" w:rsidRDefault="00DD1FE2" w:rsidP="00E44BF0">
      <w:pPr>
        <w:spacing w:after="80" w:line="360" w:lineRule="auto"/>
        <w:jc w:val="center"/>
        <w:rPr>
          <w:rFonts w:cs="Times New Roman"/>
          <w:i/>
          <w:iCs/>
          <w:color w:val="auto"/>
          <w:sz w:val="26"/>
          <w:szCs w:val="26"/>
        </w:rPr>
      </w:pPr>
      <w:r w:rsidRPr="0045163A">
        <w:rPr>
          <w:rFonts w:cs="Times New Roman"/>
          <w:b/>
          <w:bCs/>
          <w:i/>
          <w:iCs/>
          <w:color w:val="auto"/>
          <w:sz w:val="26"/>
          <w:szCs w:val="26"/>
        </w:rPr>
        <w:t>Bảng 5:</w:t>
      </w:r>
      <w:r w:rsidRPr="0045163A">
        <w:rPr>
          <w:rFonts w:cs="Times New Roman"/>
          <w:i/>
          <w:iCs/>
          <w:color w:val="auto"/>
          <w:sz w:val="26"/>
          <w:szCs w:val="26"/>
        </w:rPr>
        <w:t xml:space="preserve"> Bảng `DeviceType` (Quy chuẩn danh mục thiết bị IoT)</w:t>
      </w:r>
    </w:p>
    <w:tbl>
      <w:tblPr>
        <w:tblW w:w="0" w:type="auto"/>
        <w:jc w:val="center"/>
        <w:tblLook w:val="04A0" w:firstRow="1" w:lastRow="0" w:firstColumn="1" w:lastColumn="0" w:noHBand="0" w:noVBand="1"/>
      </w:tblPr>
      <w:tblGrid>
        <w:gridCol w:w="2041"/>
        <w:gridCol w:w="2574"/>
        <w:gridCol w:w="3046"/>
        <w:gridCol w:w="1651"/>
      </w:tblGrid>
      <w:tr w:rsidR="00E44BF0" w:rsidRPr="0045163A" w14:paraId="47C5561B" w14:textId="77777777">
        <w:trPr>
          <w:jc w:val="center"/>
        </w:trPr>
        <w:tc>
          <w:tcPr>
            <w:tcW w:w="2160"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56864CCF"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Tên cột</w:t>
            </w:r>
          </w:p>
        </w:tc>
        <w:tc>
          <w:tcPr>
            <w:tcW w:w="2592"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793D77AA"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Kiểu dữ liệu</w:t>
            </w:r>
          </w:p>
        </w:tc>
        <w:tc>
          <w:tcPr>
            <w:tcW w:w="2592"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4624BD21"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Khóa / Ràng buộc</w:t>
            </w:r>
          </w:p>
        </w:tc>
        <w:tc>
          <w:tcPr>
            <w:tcW w:w="2880"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0A7864F2"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Diễn giải ý nghĩa nghiệp vụ</w:t>
            </w:r>
          </w:p>
        </w:tc>
      </w:tr>
      <w:tr w:rsidR="00E44BF0" w:rsidRPr="0045163A" w14:paraId="45779034"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78851A81"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type_id</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2556B8C2"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INT AUTO_INCREMENT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0AFAA18D"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PRIMARY KEY</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4C14651B"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Mã định danh loại thiết bị</w:t>
            </w:r>
          </w:p>
        </w:tc>
      </w:tr>
      <w:tr w:rsidR="00E44BF0" w:rsidRPr="0045163A" w14:paraId="382DDACE"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16E3FB1A"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type_name</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4324D09D"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VARCHAR(50)</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7663EB67"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NOT NULL</w:t>
            </w:r>
          </w:p>
        </w:tc>
        <w:tc>
          <w:tcPr>
            <w:tcW w:w="288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724ABC7C"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 xml:space="preserve">Tên chuẩn loại thiết bị </w:t>
            </w:r>
            <w:r w:rsidRPr="0045163A">
              <w:rPr>
                <w:rFonts w:cs="Times New Roman"/>
                <w:color w:val="auto"/>
                <w:sz w:val="26"/>
                <w:szCs w:val="26"/>
              </w:rPr>
              <w:lastRenderedPageBreak/>
              <w:t>(Điều hòa, Đèn thông minh...)</w:t>
            </w:r>
          </w:p>
        </w:tc>
      </w:tr>
      <w:tr w:rsidR="00E44BF0" w:rsidRPr="0045163A" w14:paraId="1F06DAAC"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522FF11E"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lastRenderedPageBreak/>
              <w:t>manufacturer</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1441F567"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VARCHAR(50)</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41701A4E"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NOT NULL</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04ADEA6C"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Nhà sản xuất (Daikin, Xiaomi, Philips, Tuya...)</w:t>
            </w:r>
          </w:p>
        </w:tc>
      </w:tr>
      <w:tr w:rsidR="00E44BF0" w:rsidRPr="0045163A" w14:paraId="6AE05408"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64FFBD1E"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model</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4207106C"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VARCHAR(50)</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240DE7FC"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NOT NULL</w:t>
            </w:r>
          </w:p>
        </w:tc>
        <w:tc>
          <w:tcPr>
            <w:tcW w:w="288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448985D7"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Mã model kỹ thuật</w:t>
            </w:r>
          </w:p>
        </w:tc>
      </w:tr>
      <w:tr w:rsidR="00E44BF0" w:rsidRPr="0045163A" w14:paraId="060B94DE"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B04A953"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protocol</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CE096B7"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VARCHAR(20)</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0F02C1DA"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DEFAULT 'WiFi'</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77D373BA"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Giao thức kết nối (WiFi, Zigbee, Bluetooth, Matter)</w:t>
            </w:r>
          </w:p>
        </w:tc>
      </w:tr>
      <w:tr w:rsidR="00E44BF0" w:rsidRPr="0045163A" w14:paraId="0DBA4BAC"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055ACA84"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category</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0717D078"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VARCHAR(30)</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37A54D02"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NOT NULL</w:t>
            </w:r>
          </w:p>
        </w:tc>
        <w:tc>
          <w:tcPr>
            <w:tcW w:w="288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5B880F28"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Nhóm phân loại (Lighting, Climate, Security, Energy)</w:t>
            </w:r>
          </w:p>
        </w:tc>
      </w:tr>
      <w:tr w:rsidR="00E44BF0" w:rsidRPr="0045163A" w14:paraId="5D588B94"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EF5CCAB"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max_power_watt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76B98506"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DECIMAL(6,1)</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46312D44"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DEFAULT 0.0</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67A26DBB"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Công suất tiêu thụ tối đa định mức (Watts)</w:t>
            </w:r>
          </w:p>
        </w:tc>
      </w:tr>
      <w:tr w:rsidR="00E44BF0" w:rsidRPr="0045163A" w14:paraId="19CCC5D4"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28EF9524"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created_at</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0A3960E5"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DATETIME</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5646EA5C"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DEFAULT CURRENT_TIMESTAMP</w:t>
            </w:r>
          </w:p>
        </w:tc>
        <w:tc>
          <w:tcPr>
            <w:tcW w:w="288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7999BBF6"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Thời điểm đưa model vào danh mục</w:t>
            </w:r>
          </w:p>
        </w:tc>
      </w:tr>
    </w:tbl>
    <w:p w14:paraId="00D89B39" w14:textId="0D51F94E" w:rsidR="00D55E93" w:rsidRPr="0045163A" w:rsidRDefault="00DD1FE2" w:rsidP="00E44BF0">
      <w:pPr>
        <w:spacing w:after="80" w:line="360" w:lineRule="auto"/>
        <w:jc w:val="center"/>
        <w:rPr>
          <w:rFonts w:cs="Times New Roman"/>
          <w:i/>
          <w:iCs/>
          <w:color w:val="auto"/>
          <w:sz w:val="26"/>
          <w:szCs w:val="26"/>
        </w:rPr>
      </w:pPr>
      <w:r w:rsidRPr="0045163A">
        <w:rPr>
          <w:rFonts w:cs="Times New Roman"/>
          <w:b/>
          <w:bCs/>
          <w:i/>
          <w:iCs/>
          <w:color w:val="auto"/>
          <w:sz w:val="26"/>
          <w:szCs w:val="26"/>
        </w:rPr>
        <w:lastRenderedPageBreak/>
        <w:t>Bảng 6</w:t>
      </w:r>
      <w:r w:rsidRPr="0045163A">
        <w:rPr>
          <w:rFonts w:cs="Times New Roman"/>
          <w:i/>
          <w:iCs/>
          <w:color w:val="auto"/>
          <w:sz w:val="26"/>
          <w:szCs w:val="26"/>
        </w:rPr>
        <w:t>: Bảng `Device` (Thiết bị IoT vật lý)</w:t>
      </w:r>
    </w:p>
    <w:tbl>
      <w:tblPr>
        <w:tblW w:w="0" w:type="auto"/>
        <w:jc w:val="center"/>
        <w:tblLook w:val="04A0" w:firstRow="1" w:lastRow="0" w:firstColumn="1" w:lastColumn="0" w:noHBand="0" w:noVBand="1"/>
      </w:tblPr>
      <w:tblGrid>
        <w:gridCol w:w="2075"/>
        <w:gridCol w:w="2575"/>
        <w:gridCol w:w="3046"/>
        <w:gridCol w:w="1616"/>
      </w:tblGrid>
      <w:tr w:rsidR="00E44BF0" w:rsidRPr="0045163A" w14:paraId="0CA9E69D" w14:textId="77777777">
        <w:trPr>
          <w:jc w:val="center"/>
        </w:trPr>
        <w:tc>
          <w:tcPr>
            <w:tcW w:w="2160"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10C78219"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Tên cột</w:t>
            </w:r>
          </w:p>
        </w:tc>
        <w:tc>
          <w:tcPr>
            <w:tcW w:w="2592"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50D6A8E3"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Kiểu dữ liệu</w:t>
            </w:r>
          </w:p>
        </w:tc>
        <w:tc>
          <w:tcPr>
            <w:tcW w:w="2592"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5619ED75"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Khóa / Ràng buộc</w:t>
            </w:r>
          </w:p>
        </w:tc>
        <w:tc>
          <w:tcPr>
            <w:tcW w:w="2880"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3BB793B2"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Diễn giải ý nghĩa nghiệp vụ</w:t>
            </w:r>
          </w:p>
        </w:tc>
      </w:tr>
      <w:tr w:rsidR="00E44BF0" w:rsidRPr="0045163A" w14:paraId="794BEFED"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6D00CB6E"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device_id</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52893638"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INT AUTO_INCREMENT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74F1D48A"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PRIMARY KEY</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7C7395EF"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Mã định danh duy nhất của thiết bị vật lý</w:t>
            </w:r>
          </w:p>
        </w:tc>
      </w:tr>
      <w:tr w:rsidR="00E44BF0" w:rsidRPr="0045163A" w14:paraId="432E69B8"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71404BE8"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room_id</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4AAD0A60"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INT</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6B73F1E5"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FK -&gt; Room(room_id), NULL</w:t>
            </w:r>
          </w:p>
        </w:tc>
        <w:tc>
          <w:tcPr>
            <w:tcW w:w="288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5A13C30B"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Phòng lắp đặt (SET NULL nếu phòng bị xóa)</w:t>
            </w:r>
          </w:p>
        </w:tc>
      </w:tr>
      <w:tr w:rsidR="00E44BF0" w:rsidRPr="0045163A" w14:paraId="37255D8C"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669A80D2"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home_id</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504CF558"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INT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36D10E1"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FK -&gt; Home(home_id), NOT NULL</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7A2D4E64"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Ngôi nhà quản lý thiết bị</w:t>
            </w:r>
          </w:p>
        </w:tc>
      </w:tr>
      <w:tr w:rsidR="00E44BF0" w:rsidRPr="0045163A" w14:paraId="13EF56E6"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2F828A38"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type_id</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3DFD4F53"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INT</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39D8F9D8"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FK -&gt; DeviceType(type_id), NOT NULL</w:t>
            </w:r>
          </w:p>
        </w:tc>
        <w:tc>
          <w:tcPr>
            <w:tcW w:w="288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53F5B360"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Chủng loại phần cứng thiết bị</w:t>
            </w:r>
          </w:p>
        </w:tc>
      </w:tr>
      <w:tr w:rsidR="00E44BF0" w:rsidRPr="0045163A" w14:paraId="6B3CFCEF"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5FE5740B"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device_name</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00A1B692"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VARCHAR(100)</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56E5BA15"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NOT NULL</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46209690"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Tên gọi thân thiện người dùng đặt</w:t>
            </w:r>
          </w:p>
        </w:tc>
      </w:tr>
      <w:tr w:rsidR="00E44BF0" w:rsidRPr="0045163A" w14:paraId="2BCA244D"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1DC048E0"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serial_number</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74B86A27"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VARCHAR(50)</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61CD3D85"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NOT NULL, UNIQUE</w:t>
            </w:r>
          </w:p>
        </w:tc>
        <w:tc>
          <w:tcPr>
            <w:tcW w:w="288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19BE1220"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Số serial của nhà sản xuất</w:t>
            </w:r>
          </w:p>
        </w:tc>
      </w:tr>
      <w:tr w:rsidR="00E44BF0" w:rsidRPr="0045163A" w14:paraId="38C25943"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04DF6D2D"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mac_address</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0A6C0A9A"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VARCHAR(17)</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6DDF72B6"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NOT NULL, UNIQUE</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04095DF"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Địa chỉ vật lý MAC (duy nhất trên toàn mạng)</w:t>
            </w:r>
          </w:p>
        </w:tc>
      </w:tr>
      <w:tr w:rsidR="00E44BF0" w:rsidRPr="0045163A" w14:paraId="3D306F8B"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12E74399"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lastRenderedPageBreak/>
              <w:t>status</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4D18F968"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ENUM</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5224E6CB"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DEFAULT 'OFFLINE' (ONLINE, OFFLINE, MAINTENANCE, FAULTY)</w:t>
            </w:r>
          </w:p>
        </w:tc>
        <w:tc>
          <w:tcPr>
            <w:tcW w:w="288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6CB6D5AE"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Trạng thái vận hành hiện thời</w:t>
            </w:r>
          </w:p>
        </w:tc>
      </w:tr>
      <w:tr w:rsidR="00E44BF0" w:rsidRPr="0045163A" w14:paraId="4E0C44F5"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063400BD"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firmware_version</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140D12F4"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VARCHAR(20)</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549CC845"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DEFAULT '1.0.0'</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1DBBF0A9"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Phiên bản phần mềm điều khiển</w:t>
            </w:r>
          </w:p>
        </w:tc>
      </w:tr>
      <w:tr w:rsidR="00E44BF0" w:rsidRPr="0045163A" w14:paraId="2CA1A7DE"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47BE425F"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installed_at</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69050868"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DATETIME</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01206C14"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DEFAULT CURRENT_TIMESTAMP</w:t>
            </w:r>
          </w:p>
        </w:tc>
        <w:tc>
          <w:tcPr>
            <w:tcW w:w="288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53DEFD20"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Thời điểm lắp đặt nghiệm thu</w:t>
            </w:r>
          </w:p>
        </w:tc>
      </w:tr>
      <w:tr w:rsidR="00E44BF0" w:rsidRPr="0045163A" w14:paraId="34F98DEA"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50B1BC86"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last_active</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4D9A4874"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DATETIME</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2DA79EF"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NULL</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02849FF8"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Thời điểm phát tín hiệu Heartbeat gần nhất</w:t>
            </w:r>
          </w:p>
        </w:tc>
      </w:tr>
    </w:tbl>
    <w:p w14:paraId="64C612EA" w14:textId="77777777" w:rsidR="00D55E93" w:rsidRPr="0045163A" w:rsidRDefault="00D55E93" w:rsidP="00E44BF0">
      <w:pPr>
        <w:spacing w:after="80" w:line="360" w:lineRule="auto"/>
        <w:rPr>
          <w:rFonts w:cs="Times New Roman"/>
          <w:color w:val="auto"/>
          <w:sz w:val="26"/>
          <w:szCs w:val="26"/>
        </w:rPr>
      </w:pPr>
    </w:p>
    <w:p w14:paraId="1DD081BD" w14:textId="3ECA4738" w:rsidR="00D55E93" w:rsidRPr="0045163A" w:rsidRDefault="00E52028" w:rsidP="00E44BF0">
      <w:pPr>
        <w:spacing w:after="80" w:line="360" w:lineRule="auto"/>
        <w:jc w:val="center"/>
        <w:rPr>
          <w:rFonts w:cs="Times New Roman"/>
          <w:i/>
          <w:iCs/>
          <w:color w:val="auto"/>
          <w:sz w:val="26"/>
          <w:szCs w:val="26"/>
        </w:rPr>
      </w:pPr>
      <w:r w:rsidRPr="0045163A">
        <w:rPr>
          <w:rFonts w:cs="Times New Roman"/>
          <w:b/>
          <w:i/>
          <w:iCs/>
          <w:color w:val="auto"/>
          <w:sz w:val="26"/>
          <w:szCs w:val="26"/>
        </w:rPr>
        <w:t xml:space="preserve">Bảng 7: </w:t>
      </w:r>
      <w:r w:rsidRPr="0045163A">
        <w:rPr>
          <w:rFonts w:cs="Times New Roman"/>
          <w:i/>
          <w:iCs/>
          <w:color w:val="auto"/>
          <w:sz w:val="26"/>
          <w:szCs w:val="26"/>
        </w:rPr>
        <w:t>Bảng `SubscriptionPlan` (Gói dịch vụ lưu trữ đám mây)</w:t>
      </w:r>
    </w:p>
    <w:tbl>
      <w:tblPr>
        <w:tblW w:w="0" w:type="auto"/>
        <w:jc w:val="center"/>
        <w:tblLook w:val="04A0" w:firstRow="1" w:lastRow="0" w:firstColumn="1" w:lastColumn="0" w:noHBand="0" w:noVBand="1"/>
      </w:tblPr>
      <w:tblGrid>
        <w:gridCol w:w="2266"/>
        <w:gridCol w:w="2581"/>
        <w:gridCol w:w="2053"/>
        <w:gridCol w:w="2412"/>
      </w:tblGrid>
      <w:tr w:rsidR="00E44BF0" w:rsidRPr="0045163A" w14:paraId="365A71E2" w14:textId="77777777">
        <w:trPr>
          <w:jc w:val="center"/>
        </w:trPr>
        <w:tc>
          <w:tcPr>
            <w:tcW w:w="2160"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630DE442"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Tên cột</w:t>
            </w:r>
          </w:p>
        </w:tc>
        <w:tc>
          <w:tcPr>
            <w:tcW w:w="2592"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26FAA573"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Kiểu dữ liệu</w:t>
            </w:r>
          </w:p>
        </w:tc>
        <w:tc>
          <w:tcPr>
            <w:tcW w:w="2592"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78A9EEB6"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Khóa / Ràng buộc</w:t>
            </w:r>
          </w:p>
        </w:tc>
        <w:tc>
          <w:tcPr>
            <w:tcW w:w="2880"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2A37B654"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Diễn giải ý nghĩa nghiệp vụ</w:t>
            </w:r>
          </w:p>
        </w:tc>
      </w:tr>
      <w:tr w:rsidR="00E44BF0" w:rsidRPr="0045163A" w14:paraId="14CB42CE"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46CFBBE0"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plan_id</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2A6752DF"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INT AUTO_INCREMENT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58E30E53"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PRIMARY KEY</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19A973C6"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Mã gói cước dịch vụ</w:t>
            </w:r>
          </w:p>
        </w:tc>
      </w:tr>
      <w:tr w:rsidR="00E44BF0" w:rsidRPr="0045163A" w14:paraId="7FB7F0D3"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54CEA470"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plan_name</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16874118"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VARCHAR(50)</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5DD8F87A"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NOT NULL</w:t>
            </w:r>
          </w:p>
        </w:tc>
        <w:tc>
          <w:tcPr>
            <w:tcW w:w="288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67C15A74"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Tên gói cước (Free Tier, Standard, Premium...)</w:t>
            </w:r>
          </w:p>
        </w:tc>
      </w:tr>
      <w:tr w:rsidR="00E44BF0" w:rsidRPr="0045163A" w14:paraId="682F88E5"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4E9EC2F1"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duration_days</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BA96DCB"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INT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6DE5E135"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NOT NULL, CHECK &gt; 0</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26FD8DA4"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Thời hạn hiệu lực của gói (ngày)</w:t>
            </w:r>
          </w:p>
        </w:tc>
      </w:tr>
      <w:tr w:rsidR="00E44BF0" w:rsidRPr="0045163A" w14:paraId="2D791939"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02A39B80"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price</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59913CF7"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DECIMAL(10,2)</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33DCA3CE"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NOT NULL, CHECK &gt;= 0</w:t>
            </w:r>
          </w:p>
        </w:tc>
        <w:tc>
          <w:tcPr>
            <w:tcW w:w="288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3284D8AC"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Đơn giá niêm yết (VNĐ)</w:t>
            </w:r>
          </w:p>
        </w:tc>
      </w:tr>
      <w:tr w:rsidR="00E44BF0" w:rsidRPr="0045163A" w14:paraId="648990CB"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19C97846"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lastRenderedPageBreak/>
              <w:t>max_homes</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6117E3BA"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INT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6C884FA7"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DEFAULT 1</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4464A7E3"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Số lượng nhà tối đa được áp dụng</w:t>
            </w:r>
          </w:p>
        </w:tc>
      </w:tr>
      <w:tr w:rsidR="00E44BF0" w:rsidRPr="0045163A" w14:paraId="5A7B7CDC"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0C84BA14"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max_devices</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5AE34E2E"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INT</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5D3B2E66"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DEFAULT 10</w:t>
            </w:r>
          </w:p>
        </w:tc>
        <w:tc>
          <w:tcPr>
            <w:tcW w:w="288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426FEA47"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Số lượng thiết bị tối đa được kết nối</w:t>
            </w:r>
          </w:p>
        </w:tc>
      </w:tr>
      <w:tr w:rsidR="00E44BF0" w:rsidRPr="0045163A" w14:paraId="3EC08172"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4E71E04F"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cloud_storage_days</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01B70F1E"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INT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66CBB243"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DEFAULT 7</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2F828F4E"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Số ngày lưu trữ video/telemetry trên đám mây</w:t>
            </w:r>
          </w:p>
        </w:tc>
      </w:tr>
      <w:tr w:rsidR="00E44BF0" w:rsidRPr="0045163A" w14:paraId="4E649D43"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7A32D1A5"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description</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0AA1A1FA"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TEXT</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75CFB12F"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NULL</w:t>
            </w:r>
          </w:p>
        </w:tc>
        <w:tc>
          <w:tcPr>
            <w:tcW w:w="288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3BCD4F36"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Mô tả chi tiết quyền lợi gói</w:t>
            </w:r>
          </w:p>
        </w:tc>
      </w:tr>
    </w:tbl>
    <w:p w14:paraId="04F1FA98" w14:textId="77777777" w:rsidR="00D55E93" w:rsidRPr="0045163A" w:rsidRDefault="00D55E93" w:rsidP="00E44BF0">
      <w:pPr>
        <w:spacing w:after="80" w:line="360" w:lineRule="auto"/>
        <w:rPr>
          <w:rFonts w:cs="Times New Roman"/>
          <w:color w:val="auto"/>
          <w:sz w:val="26"/>
          <w:szCs w:val="26"/>
        </w:rPr>
      </w:pPr>
    </w:p>
    <w:p w14:paraId="5227583C" w14:textId="29A2A68E" w:rsidR="00D55E93" w:rsidRPr="0045163A" w:rsidRDefault="00F05797" w:rsidP="00E44BF0">
      <w:pPr>
        <w:spacing w:after="80" w:line="360" w:lineRule="auto"/>
        <w:jc w:val="center"/>
        <w:rPr>
          <w:rFonts w:cs="Times New Roman"/>
          <w:i/>
          <w:iCs/>
          <w:color w:val="auto"/>
          <w:sz w:val="26"/>
          <w:szCs w:val="26"/>
        </w:rPr>
      </w:pPr>
      <w:r w:rsidRPr="0045163A">
        <w:rPr>
          <w:rFonts w:cs="Times New Roman"/>
          <w:b/>
          <w:i/>
          <w:iCs/>
          <w:color w:val="auto"/>
          <w:sz w:val="26"/>
          <w:szCs w:val="26"/>
        </w:rPr>
        <w:t>Bảng 8:</w:t>
      </w:r>
      <w:r w:rsidRPr="0045163A">
        <w:rPr>
          <w:rFonts w:cs="Times New Roman"/>
          <w:i/>
          <w:iCs/>
          <w:color w:val="auto"/>
          <w:sz w:val="26"/>
          <w:szCs w:val="26"/>
        </w:rPr>
        <w:t xml:space="preserve"> Bảng `HomeSubscription` (Hợp đồng thuê bao căn hộ)</w:t>
      </w:r>
    </w:p>
    <w:tbl>
      <w:tblPr>
        <w:tblW w:w="0" w:type="auto"/>
        <w:jc w:val="center"/>
        <w:tblLook w:val="04A0" w:firstRow="1" w:lastRow="0" w:firstColumn="1" w:lastColumn="0" w:noHBand="0" w:noVBand="1"/>
      </w:tblPr>
      <w:tblGrid>
        <w:gridCol w:w="1946"/>
        <w:gridCol w:w="2578"/>
        <w:gridCol w:w="3046"/>
        <w:gridCol w:w="1742"/>
      </w:tblGrid>
      <w:tr w:rsidR="00E44BF0" w:rsidRPr="0045163A" w14:paraId="2890ED63" w14:textId="77777777">
        <w:trPr>
          <w:jc w:val="center"/>
        </w:trPr>
        <w:tc>
          <w:tcPr>
            <w:tcW w:w="2160"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4A70C66B"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Tên cột</w:t>
            </w:r>
          </w:p>
        </w:tc>
        <w:tc>
          <w:tcPr>
            <w:tcW w:w="2592"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6378E1CB"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Kiểu dữ liệu</w:t>
            </w:r>
          </w:p>
        </w:tc>
        <w:tc>
          <w:tcPr>
            <w:tcW w:w="2592"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2F7B0A4E"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Khóa / Ràng buộc</w:t>
            </w:r>
          </w:p>
        </w:tc>
        <w:tc>
          <w:tcPr>
            <w:tcW w:w="2880"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1E4718D9"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Diễn giải ý nghĩa nghiệp vụ</w:t>
            </w:r>
          </w:p>
        </w:tc>
      </w:tr>
      <w:tr w:rsidR="00E44BF0" w:rsidRPr="0045163A" w14:paraId="392240CA"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5AEFBD6A"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subscription_id</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A426C2A"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INT AUTO_INCREMENT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213C6D3D"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PRIMARY KEY</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263778CE"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Mã hợp đồng thuê bao</w:t>
            </w:r>
          </w:p>
        </w:tc>
      </w:tr>
      <w:tr w:rsidR="00E44BF0" w:rsidRPr="0045163A" w14:paraId="318CB2E4"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721C69EF"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home_id</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4718ECE3"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INT</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22448C12"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FK -&gt; Home(home_id), NOT NULL</w:t>
            </w:r>
          </w:p>
        </w:tc>
        <w:tc>
          <w:tcPr>
            <w:tcW w:w="288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3ABE4C95"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Căn hộ đăng ký sử dụng dịch vụ</w:t>
            </w:r>
          </w:p>
        </w:tc>
      </w:tr>
      <w:tr w:rsidR="00E44BF0" w:rsidRPr="0045163A" w14:paraId="32D2FA4E"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7DB7A898"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plan_id</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09CBD246"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INT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6B4E6F10"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FK -&gt; SubscriptionPlan(plan_id), NOT NULL</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B07BC63"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Gói cước dịch vụ lựa chọn</w:t>
            </w:r>
          </w:p>
        </w:tc>
      </w:tr>
      <w:tr w:rsidR="00E44BF0" w:rsidRPr="0045163A" w14:paraId="27A12097"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62D96218"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start_date</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489511CD"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DATE</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19D8D292"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NOT NULL</w:t>
            </w:r>
          </w:p>
        </w:tc>
        <w:tc>
          <w:tcPr>
            <w:tcW w:w="288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2E12F080"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Ngày bắt đầu chu kỳ thuê bao</w:t>
            </w:r>
          </w:p>
        </w:tc>
      </w:tr>
      <w:tr w:rsidR="00E44BF0" w:rsidRPr="0045163A" w14:paraId="2E7E285B"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6B6BFC45"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end_date</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28B9E4D8"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DATE</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7E8CFD05"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NOT NULL, CHECK (end_date &gt;= start_date)</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01D39EC2"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 xml:space="preserve">Ngày kết thúc chu kỳ thuê </w:t>
            </w:r>
            <w:r w:rsidRPr="0045163A">
              <w:rPr>
                <w:rFonts w:cs="Times New Roman"/>
                <w:color w:val="auto"/>
                <w:sz w:val="26"/>
                <w:szCs w:val="26"/>
              </w:rPr>
              <w:lastRenderedPageBreak/>
              <w:t>bao</w:t>
            </w:r>
          </w:p>
        </w:tc>
      </w:tr>
      <w:tr w:rsidR="00E44BF0" w:rsidRPr="0045163A" w14:paraId="45A178A3"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38DF0786"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lastRenderedPageBreak/>
              <w:t>status</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5F306FB4"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ENUM</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603A25EE"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DEFAULT 'ACTIVE' (ACTIVE, EXPIRED, CANCELLED)</w:t>
            </w:r>
          </w:p>
        </w:tc>
        <w:tc>
          <w:tcPr>
            <w:tcW w:w="288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31CDF7A0"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Trạng thái hợp đồng thuê bao</w:t>
            </w:r>
          </w:p>
        </w:tc>
      </w:tr>
      <w:tr w:rsidR="00E44BF0" w:rsidRPr="0045163A" w14:paraId="14C2D1A2"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5E9DD1F1"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auto_renew</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678BE463"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TINYINT(1)</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7CC5A1FF"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DEFAULT 1</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44E4B364"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Cờ cho phép tự động gia hạn khi hết hạn (1: Bật, 0: Tắt)</w:t>
            </w:r>
          </w:p>
        </w:tc>
      </w:tr>
      <w:tr w:rsidR="00E44BF0" w:rsidRPr="0045163A" w14:paraId="60E40A38"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10F0E036"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created_at</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03D63F7A"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DATETIME</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4D4DE637"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DEFAULT CURRENT_TIMESTAMP</w:t>
            </w:r>
          </w:p>
        </w:tc>
        <w:tc>
          <w:tcPr>
            <w:tcW w:w="288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40859CFA"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Thời điểm kích hoạt hợp đồng</w:t>
            </w:r>
          </w:p>
        </w:tc>
      </w:tr>
    </w:tbl>
    <w:p w14:paraId="2768F9A9" w14:textId="77777777" w:rsidR="00D55E93" w:rsidRPr="0045163A" w:rsidRDefault="00D55E93" w:rsidP="00E44BF0">
      <w:pPr>
        <w:spacing w:after="80" w:line="360" w:lineRule="auto"/>
        <w:rPr>
          <w:rFonts w:cs="Times New Roman"/>
          <w:color w:val="auto"/>
          <w:sz w:val="26"/>
          <w:szCs w:val="26"/>
        </w:rPr>
      </w:pPr>
    </w:p>
    <w:p w14:paraId="013E90C8" w14:textId="77777777" w:rsidR="00D55E93" w:rsidRPr="0045163A" w:rsidRDefault="00000000" w:rsidP="00845427">
      <w:pPr>
        <w:spacing w:after="80" w:line="360" w:lineRule="auto"/>
        <w:jc w:val="center"/>
        <w:rPr>
          <w:rFonts w:cs="Times New Roman"/>
          <w:color w:val="auto"/>
          <w:sz w:val="26"/>
          <w:szCs w:val="26"/>
        </w:rPr>
      </w:pPr>
      <w:r w:rsidRPr="0045163A">
        <w:rPr>
          <w:rFonts w:cs="Times New Roman"/>
          <w:b/>
          <w:color w:val="auto"/>
          <w:sz w:val="26"/>
          <w:szCs w:val="26"/>
        </w:rPr>
        <w:t xml:space="preserve">Chi tiết: </w:t>
      </w:r>
      <w:r w:rsidRPr="0045163A">
        <w:rPr>
          <w:rFonts w:cs="Times New Roman"/>
          <w:color w:val="auto"/>
          <w:sz w:val="26"/>
          <w:szCs w:val="26"/>
        </w:rPr>
        <w:t>9. Bảng `Invoice` (Hóa đơn và thanh toán)</w:t>
      </w:r>
    </w:p>
    <w:tbl>
      <w:tblPr>
        <w:tblW w:w="0" w:type="auto"/>
        <w:jc w:val="center"/>
        <w:tblLook w:val="04A0" w:firstRow="1" w:lastRow="0" w:firstColumn="1" w:lastColumn="0" w:noHBand="0" w:noVBand="1"/>
      </w:tblPr>
      <w:tblGrid>
        <w:gridCol w:w="2057"/>
        <w:gridCol w:w="2577"/>
        <w:gridCol w:w="3046"/>
        <w:gridCol w:w="1632"/>
      </w:tblGrid>
      <w:tr w:rsidR="00E44BF0" w:rsidRPr="0045163A" w14:paraId="07469AA0" w14:textId="77777777">
        <w:trPr>
          <w:jc w:val="center"/>
        </w:trPr>
        <w:tc>
          <w:tcPr>
            <w:tcW w:w="2160"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5844E79A"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Tên cột</w:t>
            </w:r>
          </w:p>
        </w:tc>
        <w:tc>
          <w:tcPr>
            <w:tcW w:w="2592"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6675D975"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Kiểu dữ liệu</w:t>
            </w:r>
          </w:p>
        </w:tc>
        <w:tc>
          <w:tcPr>
            <w:tcW w:w="2592"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522452FE"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Khóa / Ràng buộc</w:t>
            </w:r>
          </w:p>
        </w:tc>
        <w:tc>
          <w:tcPr>
            <w:tcW w:w="2880"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5690ACEB"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Diễn giải ý nghĩa nghiệp vụ</w:t>
            </w:r>
          </w:p>
        </w:tc>
      </w:tr>
      <w:tr w:rsidR="00E44BF0" w:rsidRPr="0045163A" w14:paraId="39952040"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AA6AB24"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invoice_id</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270054B4"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INT AUTO_INCREMENT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52BE41F3"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PRIMARY KEY</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67F4E8D5"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Mã số hóa đơn tài chính</w:t>
            </w:r>
          </w:p>
        </w:tc>
      </w:tr>
      <w:tr w:rsidR="00E44BF0" w:rsidRPr="0045163A" w14:paraId="2B9A73D4"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29030E2B"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subscription_id</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75435611"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INT</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3349D133"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FK -&gt; HomeSubscription, NOT NULL</w:t>
            </w:r>
          </w:p>
        </w:tc>
        <w:tc>
          <w:tcPr>
            <w:tcW w:w="288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31EB514B"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Hợp đồng thuê bao phát sinh hóa đơn</w:t>
            </w:r>
          </w:p>
        </w:tc>
      </w:tr>
      <w:tr w:rsidR="00E44BF0" w:rsidRPr="0045163A" w14:paraId="32ADAEAD"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5F5A4DBA"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user_id</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2664BDE0"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INT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01D50409"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FK -&gt; User(user_id), NOT NULL</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64086F96"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Khách hàng chịu trách nhiệm thanh toán</w:t>
            </w:r>
          </w:p>
        </w:tc>
      </w:tr>
      <w:tr w:rsidR="00E44BF0" w:rsidRPr="0045163A" w14:paraId="49D02DCF"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4C1303E1"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amount</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1088B133"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DECIMAL(10,2)</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67029890"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NOT NULL, CHECK &gt; 0</w:t>
            </w:r>
          </w:p>
        </w:tc>
        <w:tc>
          <w:tcPr>
            <w:tcW w:w="288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69A3BE80"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 xml:space="preserve">Số tiền phải thanh toán </w:t>
            </w:r>
            <w:r w:rsidRPr="0045163A">
              <w:rPr>
                <w:rFonts w:cs="Times New Roman"/>
                <w:color w:val="auto"/>
                <w:sz w:val="26"/>
                <w:szCs w:val="26"/>
              </w:rPr>
              <w:lastRenderedPageBreak/>
              <w:t>(VNĐ)</w:t>
            </w:r>
          </w:p>
        </w:tc>
      </w:tr>
      <w:tr w:rsidR="00E44BF0" w:rsidRPr="0045163A" w14:paraId="1B68E441"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527A3AF6"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lastRenderedPageBreak/>
              <w:t>payment_method</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634C443"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ENUM</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215A1077"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DEFAULT 'CREDIT_CARD' (CREDIT_CARD, BANK_TRANSFER, E_WALLET, CASH)</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17365BB5"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Phương thức thanh toán giao dịch</w:t>
            </w:r>
          </w:p>
        </w:tc>
      </w:tr>
      <w:tr w:rsidR="00E44BF0" w:rsidRPr="0045163A" w14:paraId="257BC81A"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22095F9E"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payment_status</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5CA5E73F"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ENUM</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63A5343A"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DEFAULT 'PENDING' (PENDING, PAID, FAILED, REFUNDED)</w:t>
            </w:r>
          </w:p>
        </w:tc>
        <w:tc>
          <w:tcPr>
            <w:tcW w:w="288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53D174D4"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Trạng thái xử lý thanh toán</w:t>
            </w:r>
          </w:p>
        </w:tc>
      </w:tr>
      <w:tr w:rsidR="00E44BF0" w:rsidRPr="0045163A" w14:paraId="4BDE38F1"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18B8542E"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transaction_code</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72822E2B"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VARCHAR(50)</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07321013"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NULL, UNIQUE</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269F6479"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Mã tham chiếu đối soát cổng thanh toán</w:t>
            </w:r>
          </w:p>
        </w:tc>
      </w:tr>
      <w:tr w:rsidR="00E44BF0" w:rsidRPr="0045163A" w14:paraId="2397EE67"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273B5E3A"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paid_at</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2B9AA765"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DATETIME</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67149CBD"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NULL</w:t>
            </w:r>
          </w:p>
        </w:tc>
        <w:tc>
          <w:tcPr>
            <w:tcW w:w="288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1CCDF0B4"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Thời điểm hoàn tất thanh toán</w:t>
            </w:r>
          </w:p>
        </w:tc>
      </w:tr>
      <w:tr w:rsidR="00E44BF0" w:rsidRPr="0045163A" w14:paraId="01839EA4"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16A1A410"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created_at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521FA798"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DATETIME</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236D4B63"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DEFAULT CURRENT_TIMESTAMP</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2F1CE49"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Thời điểm phát hành hóa đơn</w:t>
            </w:r>
          </w:p>
        </w:tc>
      </w:tr>
    </w:tbl>
    <w:p w14:paraId="116522C3" w14:textId="77777777" w:rsidR="00D55E93" w:rsidRPr="0045163A" w:rsidRDefault="00D55E93" w:rsidP="00E44BF0">
      <w:pPr>
        <w:spacing w:after="80" w:line="360" w:lineRule="auto"/>
        <w:rPr>
          <w:rFonts w:cs="Times New Roman"/>
          <w:color w:val="auto"/>
          <w:sz w:val="26"/>
          <w:szCs w:val="26"/>
        </w:rPr>
      </w:pPr>
    </w:p>
    <w:p w14:paraId="6FF33BD3" w14:textId="77777777" w:rsidR="00D55E93" w:rsidRPr="0045163A" w:rsidRDefault="00000000" w:rsidP="00E44BF0">
      <w:pPr>
        <w:spacing w:line="360" w:lineRule="auto"/>
        <w:rPr>
          <w:rFonts w:cs="Times New Roman"/>
          <w:color w:val="auto"/>
          <w:sz w:val="26"/>
          <w:szCs w:val="26"/>
        </w:rPr>
      </w:pPr>
      <w:r w:rsidRPr="0045163A">
        <w:rPr>
          <w:rFonts w:cs="Times New Roman"/>
          <w:color w:val="auto"/>
          <w:sz w:val="26"/>
          <w:szCs w:val="26"/>
        </w:rPr>
        <w:br w:type="page"/>
      </w:r>
    </w:p>
    <w:p w14:paraId="614AF534" w14:textId="5F1CCBBB" w:rsidR="00D55E93" w:rsidRPr="0045163A" w:rsidRDefault="00000000" w:rsidP="00E44BF0">
      <w:pPr>
        <w:pStyle w:val="Heading1"/>
        <w:spacing w:line="360" w:lineRule="auto"/>
        <w:jc w:val="center"/>
        <w:rPr>
          <w:rFonts w:ascii="Times New Roman" w:hAnsi="Times New Roman" w:cs="Times New Roman"/>
          <w:color w:val="auto"/>
          <w:sz w:val="26"/>
          <w:szCs w:val="26"/>
        </w:rPr>
      </w:pPr>
      <w:bookmarkStart w:id="6" w:name="_Toc242195077"/>
      <w:r w:rsidRPr="0045163A">
        <w:rPr>
          <w:rFonts w:ascii="Times New Roman" w:hAnsi="Times New Roman" w:cs="Times New Roman"/>
          <w:color w:val="auto"/>
          <w:sz w:val="26"/>
          <w:szCs w:val="26"/>
        </w:rPr>
        <w:lastRenderedPageBreak/>
        <w:t>CHƯƠNG 2: ĐẶC TẢ CHI TIẾT 10 NGHIỆP VỤ QUẢN TRỊ VÀ TRUY VẤN NÂNG CAO</w:t>
      </w:r>
      <w:bookmarkEnd w:id="6"/>
    </w:p>
    <w:p w14:paraId="07E9C68A" w14:textId="77777777" w:rsidR="00D55E93" w:rsidRPr="0045163A" w:rsidRDefault="00000000" w:rsidP="00E44BF0">
      <w:pPr>
        <w:pStyle w:val="Heading2"/>
        <w:spacing w:line="360" w:lineRule="auto"/>
        <w:rPr>
          <w:rFonts w:ascii="Times New Roman" w:hAnsi="Times New Roman" w:cs="Times New Roman"/>
          <w:color w:val="auto"/>
        </w:rPr>
      </w:pPr>
      <w:bookmarkStart w:id="7" w:name="_Toc242195078"/>
      <w:r w:rsidRPr="0045163A">
        <w:rPr>
          <w:rFonts w:ascii="Times New Roman" w:hAnsi="Times New Roman" w:cs="Times New Roman"/>
          <w:color w:val="auto"/>
        </w:rPr>
        <w:t>2.1. Nghiệp vụ 1: Đăng ký tài khoản &amp; Quản lý hồ sơ người dùng (User Management)</w:t>
      </w:r>
      <w:bookmarkEnd w:id="7"/>
    </w:p>
    <w:p w14:paraId="2E7259F3"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b/>
          <w:color w:val="auto"/>
          <w:sz w:val="26"/>
          <w:szCs w:val="26"/>
        </w:rPr>
        <w:t xml:space="preserve">a) Mô tả nghiệp vụ: </w:t>
      </w:r>
      <w:r w:rsidRPr="0045163A">
        <w:rPr>
          <w:rFonts w:cs="Times New Roman"/>
          <w:color w:val="auto"/>
          <w:sz w:val="26"/>
          <w:szCs w:val="26"/>
        </w:rPr>
        <w:t>Người dùng tạo tài khoản trên hệ thống Smart Home. Mỗi tài khoản đại diện cho một chủ thể sở hữu hoặc thành viên sử dụng hệ thống. Hệ thống kiểm soát tính duy nhất của email trên toàn hệ thống để làm định danh đăng nhập. Mật khẩu bắt buộc phải được băm an toàn (SHA-256) trước khi lưu trữ. Hồ sơ người dùng có thể cập nhật số điện thoại, họ tên và tự động ghi nhận thời gian chỉnh sửa (updated_at).</w:t>
      </w:r>
    </w:p>
    <w:p w14:paraId="73F1937E"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b/>
          <w:color w:val="auto"/>
          <w:sz w:val="26"/>
          <w:szCs w:val="26"/>
        </w:rPr>
        <w:t xml:space="preserve">b) Cách quản trị cơ sở dữ liệu: </w:t>
      </w:r>
      <w:r w:rsidRPr="0045163A">
        <w:rPr>
          <w:rFonts w:cs="Times New Roman"/>
          <w:color w:val="auto"/>
          <w:sz w:val="26"/>
          <w:szCs w:val="26"/>
        </w:rPr>
        <w:t>Cơ chế quản trị và ràng buộc toàn vẹn:</w:t>
      </w:r>
    </w:p>
    <w:tbl>
      <w:tblPr>
        <w:tblW w:w="0" w:type="auto"/>
        <w:jc w:val="center"/>
        <w:tblLook w:val="04A0" w:firstRow="1" w:lastRow="0" w:firstColumn="1" w:lastColumn="0" w:noHBand="0" w:noVBand="1"/>
      </w:tblPr>
      <w:tblGrid>
        <w:gridCol w:w="2330"/>
        <w:gridCol w:w="1996"/>
        <w:gridCol w:w="4986"/>
      </w:tblGrid>
      <w:tr w:rsidR="00E44BF0" w:rsidRPr="0045163A" w14:paraId="7D14B367" w14:textId="77777777">
        <w:trPr>
          <w:jc w:val="center"/>
        </w:trPr>
        <w:tc>
          <w:tcPr>
            <w:tcW w:w="2592"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15B44F46"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Thao tác quản trị</w:t>
            </w:r>
          </w:p>
        </w:tc>
        <w:tc>
          <w:tcPr>
            <w:tcW w:w="2160"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4151E5B4"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Bảng liên quan</w:t>
            </w:r>
          </w:p>
        </w:tc>
        <w:tc>
          <w:tcPr>
            <w:tcW w:w="5328"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7DE609D9"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Ràng buộc &amp; Giải pháp CSDL</w:t>
            </w:r>
          </w:p>
        </w:tc>
      </w:tr>
      <w:tr w:rsidR="00E44BF0" w:rsidRPr="0045163A" w14:paraId="590B87B3"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1E337413"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Tạo tài khoản mới</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6F8C7E8"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User</w:t>
            </w:r>
          </w:p>
        </w:tc>
        <w:tc>
          <w:tcPr>
            <w:tcW w:w="532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0119E24E"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email UNIQUE chặn trùng lặp; NOT NULL trên full_name và password_hash</w:t>
            </w:r>
          </w:p>
        </w:tc>
      </w:tr>
      <w:tr w:rsidR="00E44BF0" w:rsidRPr="0045163A" w14:paraId="67590B7D"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2A61D52B"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Cập nhật thông tin</w:t>
            </w:r>
          </w:p>
        </w:tc>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063B8A39"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User</w:t>
            </w:r>
          </w:p>
        </w:tc>
        <w:tc>
          <w:tcPr>
            <w:tcW w:w="5328"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353257A4"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ON UPDATE CURRENT_TIMESTAMP trên updated_at tự động đồng bộ thời gian</w:t>
            </w:r>
          </w:p>
        </w:tc>
      </w:tr>
      <w:tr w:rsidR="00E44BF0" w:rsidRPr="0045163A" w14:paraId="2D09B92F"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5E1A9D3D"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Khóa / Xóa tài khoản</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E0F1D67"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User -&gt; Cascade</w:t>
            </w:r>
          </w:p>
        </w:tc>
        <w:tc>
          <w:tcPr>
            <w:tcW w:w="532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64E7D600"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ON DELETE CASCADE tự động xóa liên đới các quyền trong HomeMember và giải phóng dữ liệu</w:t>
            </w:r>
          </w:p>
        </w:tc>
      </w:tr>
      <w:tr w:rsidR="00E44BF0" w:rsidRPr="0045163A" w14:paraId="55372581"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69120B3A"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Tra cứu &amp; Đăng nhập</w:t>
            </w:r>
          </w:p>
        </w:tc>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74459106"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User</w:t>
            </w:r>
          </w:p>
        </w:tc>
        <w:tc>
          <w:tcPr>
            <w:tcW w:w="5328"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2BD99508"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Truy vấn tìm kiếm tối ưu qua B-Tree Index trên cột email</w:t>
            </w:r>
          </w:p>
        </w:tc>
      </w:tr>
    </w:tbl>
    <w:p w14:paraId="3FA69849" w14:textId="77777777" w:rsidR="00D55E93" w:rsidRPr="0045163A" w:rsidRDefault="00D55E93" w:rsidP="00E44BF0">
      <w:pPr>
        <w:spacing w:after="80" w:line="360" w:lineRule="auto"/>
        <w:rPr>
          <w:rFonts w:cs="Times New Roman"/>
          <w:color w:val="auto"/>
          <w:sz w:val="26"/>
          <w:szCs w:val="26"/>
        </w:rPr>
      </w:pPr>
    </w:p>
    <w:p w14:paraId="752CFADD"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b/>
          <w:color w:val="auto"/>
          <w:sz w:val="26"/>
          <w:szCs w:val="26"/>
        </w:rPr>
        <w:t xml:space="preserve">Truy vấn SQL: </w:t>
      </w:r>
      <w:r w:rsidRPr="0045163A">
        <w:rPr>
          <w:rFonts w:cs="Times New Roman"/>
          <w:color w:val="auto"/>
          <w:sz w:val="26"/>
          <w:szCs w:val="26"/>
        </w:rPr>
        <w:t>c) Hệ thống câu lệnh truy vấn SQL:</w:t>
      </w:r>
    </w:p>
    <w:p w14:paraId="59A0E206" w14:textId="77777777" w:rsidR="00D55E93" w:rsidRPr="0045163A" w:rsidRDefault="00000000" w:rsidP="00E44BF0">
      <w:pPr>
        <w:keepNext/>
        <w:spacing w:before="120" w:after="40" w:line="360" w:lineRule="auto"/>
        <w:rPr>
          <w:rFonts w:cs="Times New Roman"/>
          <w:color w:val="auto"/>
          <w:sz w:val="26"/>
          <w:szCs w:val="26"/>
        </w:rPr>
      </w:pPr>
      <w:r w:rsidRPr="0045163A">
        <w:rPr>
          <w:rFonts w:cs="Times New Roman"/>
          <w:b/>
          <w:color w:val="auto"/>
          <w:sz w:val="26"/>
          <w:szCs w:val="26"/>
        </w:rPr>
        <w:t>Mã lệnh SQL minh họa: Quản trị người dùng &amp; thống kê danh mục tài sản</w:t>
      </w:r>
    </w:p>
    <w:tbl>
      <w:tblPr>
        <w:tblW w:w="0" w:type="auto"/>
        <w:jc w:val="center"/>
        <w:tblLook w:val="04A0" w:firstRow="1" w:lastRow="0" w:firstColumn="1" w:lastColumn="0" w:noHBand="0" w:noVBand="1"/>
      </w:tblPr>
      <w:tblGrid>
        <w:gridCol w:w="9072"/>
      </w:tblGrid>
      <w:tr w:rsidR="00E44BF0" w:rsidRPr="0045163A" w14:paraId="41F092DD" w14:textId="77777777">
        <w:trPr>
          <w:jc w:val="center"/>
        </w:trPr>
        <w:tc>
          <w:tcPr>
            <w:tcW w:w="9072" w:type="dxa"/>
            <w:tcBorders>
              <w:top w:val="single" w:sz="4" w:space="0" w:color="CBD5E0"/>
              <w:left w:val="single" w:sz="4" w:space="0" w:color="CBD5E0"/>
              <w:bottom w:val="single" w:sz="4" w:space="0" w:color="CBD5E0"/>
              <w:right w:val="single" w:sz="4" w:space="0" w:color="CBD5E0"/>
            </w:tcBorders>
            <w:shd w:val="clear" w:color="auto" w:fill="F8F9FA"/>
            <w:tcMar>
              <w:top w:w="100" w:type="dxa"/>
              <w:left w:w="150" w:type="dxa"/>
              <w:bottom w:w="100" w:type="dxa"/>
              <w:right w:w="150" w:type="dxa"/>
            </w:tcMar>
          </w:tcPr>
          <w:p w14:paraId="0C0BF632" w14:textId="77777777" w:rsidR="00D55E93" w:rsidRPr="0045163A" w:rsidRDefault="00000000" w:rsidP="00E44BF0">
            <w:pPr>
              <w:spacing w:after="0" w:line="360" w:lineRule="auto"/>
              <w:rPr>
                <w:rFonts w:cs="Times New Roman"/>
                <w:color w:val="auto"/>
                <w:sz w:val="26"/>
                <w:szCs w:val="26"/>
              </w:rPr>
            </w:pPr>
            <w:r w:rsidRPr="0045163A">
              <w:rPr>
                <w:rFonts w:cs="Times New Roman"/>
                <w:i/>
                <w:color w:val="auto"/>
                <w:sz w:val="26"/>
                <w:szCs w:val="26"/>
              </w:rPr>
              <w:t>-- [NV1-Q1] Đăng ký tài khoản người dùng mới với mật khẩu mã hóa SHA-256</w:t>
            </w:r>
            <w:r w:rsidRPr="0045163A">
              <w:rPr>
                <w:rFonts w:cs="Times New Roman"/>
                <w:i/>
                <w:color w:val="auto"/>
                <w:sz w:val="26"/>
                <w:szCs w:val="26"/>
              </w:rPr>
              <w:br/>
            </w:r>
            <w:r w:rsidRPr="0045163A">
              <w:rPr>
                <w:rFonts w:cs="Times New Roman"/>
                <w:color w:val="auto"/>
                <w:sz w:val="26"/>
                <w:szCs w:val="26"/>
              </w:rPr>
              <w:t>INSERT INTO User (full_name, email, phone, password_hash)</w:t>
            </w:r>
            <w:r w:rsidRPr="0045163A">
              <w:rPr>
                <w:rFonts w:cs="Times New Roman"/>
                <w:color w:val="auto"/>
                <w:sz w:val="26"/>
                <w:szCs w:val="26"/>
              </w:rPr>
              <w:br/>
              <w:t>VALUES ('Trần Duy Khải', 'khai.tran@smarthome.vn', '0901234567', SHA2('MatKhauBiMat@2026', 256));</w:t>
            </w:r>
            <w:r w:rsidRPr="0045163A">
              <w:rPr>
                <w:rFonts w:cs="Times New Roman"/>
                <w:color w:val="auto"/>
                <w:sz w:val="26"/>
                <w:szCs w:val="26"/>
              </w:rPr>
              <w:br/>
            </w:r>
            <w:r w:rsidRPr="0045163A">
              <w:rPr>
                <w:rFonts w:cs="Times New Roman"/>
                <w:color w:val="auto"/>
                <w:sz w:val="26"/>
                <w:szCs w:val="26"/>
              </w:rPr>
              <w:lastRenderedPageBreak/>
              <w:br/>
            </w:r>
            <w:r w:rsidRPr="0045163A">
              <w:rPr>
                <w:rFonts w:cs="Times New Roman"/>
                <w:i/>
                <w:color w:val="auto"/>
                <w:sz w:val="26"/>
                <w:szCs w:val="26"/>
              </w:rPr>
              <w:t>-- [NV1-Q2] Tra cứu thông tin hồ sơ người dùng theo email đăng nhập</w:t>
            </w:r>
            <w:r w:rsidRPr="0045163A">
              <w:rPr>
                <w:rFonts w:cs="Times New Roman"/>
                <w:i/>
                <w:color w:val="auto"/>
                <w:sz w:val="26"/>
                <w:szCs w:val="26"/>
              </w:rPr>
              <w:br/>
            </w:r>
            <w:r w:rsidRPr="0045163A">
              <w:rPr>
                <w:rFonts w:cs="Times New Roman"/>
                <w:color w:val="auto"/>
                <w:sz w:val="26"/>
                <w:szCs w:val="26"/>
              </w:rPr>
              <w:t>SELECT user_id, full_name, email, phone, created_at, updated_at</w:t>
            </w:r>
            <w:r w:rsidRPr="0045163A">
              <w:rPr>
                <w:rFonts w:cs="Times New Roman"/>
                <w:color w:val="auto"/>
                <w:sz w:val="26"/>
                <w:szCs w:val="26"/>
              </w:rPr>
              <w:br/>
              <w:t>FROM User</w:t>
            </w:r>
            <w:r w:rsidRPr="0045163A">
              <w:rPr>
                <w:rFonts w:cs="Times New Roman"/>
                <w:color w:val="auto"/>
                <w:sz w:val="26"/>
                <w:szCs w:val="26"/>
              </w:rPr>
              <w:br/>
              <w:t>WHERE email = 'khai.tran@smarthome.vn';</w:t>
            </w:r>
            <w:r w:rsidRPr="0045163A">
              <w:rPr>
                <w:rFonts w:cs="Times New Roman"/>
                <w:color w:val="auto"/>
                <w:sz w:val="26"/>
                <w:szCs w:val="26"/>
              </w:rPr>
              <w:br/>
            </w:r>
            <w:r w:rsidRPr="0045163A">
              <w:rPr>
                <w:rFonts w:cs="Times New Roman"/>
                <w:color w:val="auto"/>
                <w:sz w:val="26"/>
                <w:szCs w:val="26"/>
              </w:rPr>
              <w:br/>
            </w:r>
            <w:r w:rsidRPr="0045163A">
              <w:rPr>
                <w:rFonts w:cs="Times New Roman"/>
                <w:i/>
                <w:color w:val="auto"/>
                <w:sz w:val="26"/>
                <w:szCs w:val="26"/>
              </w:rPr>
              <w:t>-- [NV1-Q3] Thống kê tổng hợp số lượng nhà và thiết bị của từng người dùng (LEFT JOIN &amp; GROUP BY)</w:t>
            </w:r>
            <w:r w:rsidRPr="0045163A">
              <w:rPr>
                <w:rFonts w:cs="Times New Roman"/>
                <w:i/>
                <w:color w:val="auto"/>
                <w:sz w:val="26"/>
                <w:szCs w:val="26"/>
              </w:rPr>
              <w:br/>
            </w:r>
            <w:r w:rsidRPr="0045163A">
              <w:rPr>
                <w:rFonts w:cs="Times New Roman"/>
                <w:color w:val="auto"/>
                <w:sz w:val="26"/>
                <w:szCs w:val="26"/>
              </w:rPr>
              <w:t>SELECT</w:t>
            </w:r>
            <w:r w:rsidRPr="0045163A">
              <w:rPr>
                <w:rFonts w:cs="Times New Roman"/>
                <w:color w:val="auto"/>
                <w:sz w:val="26"/>
                <w:szCs w:val="26"/>
              </w:rPr>
              <w:br/>
              <w:t xml:space="preserve">    u.user_id,</w:t>
            </w:r>
            <w:r w:rsidRPr="0045163A">
              <w:rPr>
                <w:rFonts w:cs="Times New Roman"/>
                <w:color w:val="auto"/>
                <w:sz w:val="26"/>
                <w:szCs w:val="26"/>
              </w:rPr>
              <w:br/>
              <w:t xml:space="preserve">    u.full_name,</w:t>
            </w:r>
            <w:r w:rsidRPr="0045163A">
              <w:rPr>
                <w:rFonts w:cs="Times New Roman"/>
                <w:color w:val="auto"/>
                <w:sz w:val="26"/>
                <w:szCs w:val="26"/>
              </w:rPr>
              <w:br/>
              <w:t xml:space="preserve">    u.email,</w:t>
            </w:r>
            <w:r w:rsidRPr="0045163A">
              <w:rPr>
                <w:rFonts w:cs="Times New Roman"/>
                <w:color w:val="auto"/>
                <w:sz w:val="26"/>
                <w:szCs w:val="26"/>
              </w:rPr>
              <w:br/>
              <w:t xml:space="preserve">    COUNT(DISTINCT h.home_id)   AS tong_so_nha,</w:t>
            </w:r>
            <w:r w:rsidRPr="0045163A">
              <w:rPr>
                <w:rFonts w:cs="Times New Roman"/>
                <w:color w:val="auto"/>
                <w:sz w:val="26"/>
                <w:szCs w:val="26"/>
              </w:rPr>
              <w:br/>
              <w:t xml:space="preserve">    COUNT(DISTINCT d.device_id) AS tong_thiet_bi</w:t>
            </w:r>
            <w:r w:rsidRPr="0045163A">
              <w:rPr>
                <w:rFonts w:cs="Times New Roman"/>
                <w:color w:val="auto"/>
                <w:sz w:val="26"/>
                <w:szCs w:val="26"/>
              </w:rPr>
              <w:br/>
              <w:t>FROM User u</w:t>
            </w:r>
            <w:r w:rsidRPr="0045163A">
              <w:rPr>
                <w:rFonts w:cs="Times New Roman"/>
                <w:color w:val="auto"/>
                <w:sz w:val="26"/>
                <w:szCs w:val="26"/>
              </w:rPr>
              <w:br/>
              <w:t>LEFT JOIN Home h    ON h.user_id = u.user_id</w:t>
            </w:r>
            <w:r w:rsidRPr="0045163A">
              <w:rPr>
                <w:rFonts w:cs="Times New Roman"/>
                <w:color w:val="auto"/>
                <w:sz w:val="26"/>
                <w:szCs w:val="26"/>
              </w:rPr>
              <w:br/>
              <w:t>LEFT JOIN Device d  ON d.home_id = h.home_id</w:t>
            </w:r>
            <w:r w:rsidRPr="0045163A">
              <w:rPr>
                <w:rFonts w:cs="Times New Roman"/>
                <w:color w:val="auto"/>
                <w:sz w:val="26"/>
                <w:szCs w:val="26"/>
              </w:rPr>
              <w:br/>
              <w:t>GROUP BY u.user_id, u.full_name, u.email</w:t>
            </w:r>
            <w:r w:rsidRPr="0045163A">
              <w:rPr>
                <w:rFonts w:cs="Times New Roman"/>
                <w:color w:val="auto"/>
                <w:sz w:val="26"/>
                <w:szCs w:val="26"/>
              </w:rPr>
              <w:br/>
              <w:t>ORDER BY tong_thiet_bi DESC;</w:t>
            </w:r>
            <w:r w:rsidRPr="0045163A">
              <w:rPr>
                <w:rFonts w:cs="Times New Roman"/>
                <w:color w:val="auto"/>
                <w:sz w:val="26"/>
                <w:szCs w:val="26"/>
              </w:rPr>
              <w:br/>
            </w:r>
            <w:r w:rsidRPr="0045163A">
              <w:rPr>
                <w:rFonts w:cs="Times New Roman"/>
                <w:color w:val="auto"/>
                <w:sz w:val="26"/>
                <w:szCs w:val="26"/>
              </w:rPr>
              <w:br/>
            </w:r>
            <w:r w:rsidRPr="0045163A">
              <w:rPr>
                <w:rFonts w:cs="Times New Roman"/>
                <w:i/>
                <w:color w:val="auto"/>
                <w:sz w:val="26"/>
                <w:szCs w:val="26"/>
              </w:rPr>
              <w:t>-- [NV1-Q4] Phát hiện tài khoản ảo: Tìm kiếm người dùng đã đăng ký nhưng chưa tạo bất động sản nào</w:t>
            </w:r>
            <w:r w:rsidRPr="0045163A">
              <w:rPr>
                <w:rFonts w:cs="Times New Roman"/>
                <w:i/>
                <w:color w:val="auto"/>
                <w:sz w:val="26"/>
                <w:szCs w:val="26"/>
              </w:rPr>
              <w:br/>
            </w:r>
            <w:r w:rsidRPr="0045163A">
              <w:rPr>
                <w:rFonts w:cs="Times New Roman"/>
                <w:color w:val="auto"/>
                <w:sz w:val="26"/>
                <w:szCs w:val="26"/>
              </w:rPr>
              <w:t>SELECT u.user_id, u.full_name, u.email, u.created_at</w:t>
            </w:r>
            <w:r w:rsidRPr="0045163A">
              <w:rPr>
                <w:rFonts w:cs="Times New Roman"/>
                <w:color w:val="auto"/>
                <w:sz w:val="26"/>
                <w:szCs w:val="26"/>
              </w:rPr>
              <w:br/>
              <w:t>FROM User u</w:t>
            </w:r>
            <w:r w:rsidRPr="0045163A">
              <w:rPr>
                <w:rFonts w:cs="Times New Roman"/>
                <w:color w:val="auto"/>
                <w:sz w:val="26"/>
                <w:szCs w:val="26"/>
              </w:rPr>
              <w:br/>
              <w:t>LEFT JOIN Home h ON h.user_id = u.user_id</w:t>
            </w:r>
            <w:r w:rsidRPr="0045163A">
              <w:rPr>
                <w:rFonts w:cs="Times New Roman"/>
                <w:color w:val="auto"/>
                <w:sz w:val="26"/>
                <w:szCs w:val="26"/>
              </w:rPr>
              <w:br/>
              <w:t>WHERE h.home_id IS NULL;</w:t>
            </w:r>
          </w:p>
        </w:tc>
      </w:tr>
    </w:tbl>
    <w:p w14:paraId="453EF2B0" w14:textId="77777777" w:rsidR="00D55E93" w:rsidRPr="0045163A" w:rsidRDefault="00D55E93" w:rsidP="00E44BF0">
      <w:pPr>
        <w:spacing w:after="80" w:line="360" w:lineRule="auto"/>
        <w:rPr>
          <w:rFonts w:cs="Times New Roman"/>
          <w:color w:val="auto"/>
          <w:sz w:val="26"/>
          <w:szCs w:val="26"/>
        </w:rPr>
      </w:pPr>
    </w:p>
    <w:p w14:paraId="1AF131F1" w14:textId="77777777" w:rsidR="00D55E93" w:rsidRPr="0045163A" w:rsidRDefault="00000000" w:rsidP="00E44BF0">
      <w:pPr>
        <w:pStyle w:val="Heading2"/>
        <w:spacing w:line="360" w:lineRule="auto"/>
        <w:rPr>
          <w:rFonts w:ascii="Times New Roman" w:hAnsi="Times New Roman" w:cs="Times New Roman"/>
          <w:color w:val="auto"/>
        </w:rPr>
      </w:pPr>
      <w:bookmarkStart w:id="8" w:name="_Toc242195079"/>
      <w:r w:rsidRPr="0045163A">
        <w:rPr>
          <w:rFonts w:ascii="Times New Roman" w:hAnsi="Times New Roman" w:cs="Times New Roman"/>
          <w:color w:val="auto"/>
        </w:rPr>
        <w:t>2.2. Nghiệp vụ 2: Thiết lập cấu trúc nhà và phân bổ phòng chức năng (Home &amp; Room Hierarchy)</w:t>
      </w:r>
      <w:bookmarkEnd w:id="8"/>
    </w:p>
    <w:p w14:paraId="3215A286"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b/>
          <w:color w:val="auto"/>
          <w:sz w:val="26"/>
          <w:szCs w:val="26"/>
        </w:rPr>
        <w:t xml:space="preserve">a) Mô tả nghiệp vụ: </w:t>
      </w:r>
      <w:r w:rsidRPr="0045163A">
        <w:rPr>
          <w:rFonts w:cs="Times New Roman"/>
          <w:color w:val="auto"/>
          <w:sz w:val="26"/>
          <w:szCs w:val="26"/>
        </w:rPr>
        <w:t xml:space="preserve">Chủ sở hữu đăng ký bất động sản (nhà phố, biệt thự, căn hộ chung cư) vào hệ thống. Mỗi ngôi nhà có tên định danh và địa chỉ thực tế. Để quản lý </w:t>
      </w:r>
      <w:r w:rsidRPr="0045163A">
        <w:rPr>
          <w:rFonts w:cs="Times New Roman"/>
          <w:color w:val="auto"/>
          <w:sz w:val="26"/>
          <w:szCs w:val="26"/>
        </w:rPr>
        <w:lastRenderedPageBreak/>
        <w:t>thiết bị trực quan, ngôi nhà được chia thành các phòng chức năng (phòng khách, phòng ngủ master, phòng bếp, sân vườn...) tương ứng với các tầng (floor) cụ thể. Phòng là thực thể vị trí không gian để gắn kết các thiết bị IoT.</w:t>
      </w:r>
    </w:p>
    <w:p w14:paraId="0308BC76"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b/>
          <w:color w:val="auto"/>
          <w:sz w:val="26"/>
          <w:szCs w:val="26"/>
        </w:rPr>
        <w:t xml:space="preserve">b) Cách quản trị cơ sở dữ liệu: </w:t>
      </w:r>
      <w:r w:rsidRPr="0045163A">
        <w:rPr>
          <w:rFonts w:cs="Times New Roman"/>
          <w:color w:val="auto"/>
          <w:sz w:val="26"/>
          <w:szCs w:val="26"/>
        </w:rPr>
        <w:t>Cơ chế quản trị và ràng buộc toàn vẹn:</w:t>
      </w:r>
    </w:p>
    <w:tbl>
      <w:tblPr>
        <w:tblW w:w="0" w:type="auto"/>
        <w:jc w:val="center"/>
        <w:tblLook w:val="04A0" w:firstRow="1" w:lastRow="0" w:firstColumn="1" w:lastColumn="0" w:noHBand="0" w:noVBand="1"/>
      </w:tblPr>
      <w:tblGrid>
        <w:gridCol w:w="2375"/>
        <w:gridCol w:w="2024"/>
        <w:gridCol w:w="4913"/>
      </w:tblGrid>
      <w:tr w:rsidR="00E44BF0" w:rsidRPr="0045163A" w14:paraId="469852AE" w14:textId="77777777">
        <w:trPr>
          <w:jc w:val="center"/>
        </w:trPr>
        <w:tc>
          <w:tcPr>
            <w:tcW w:w="2592"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01329CD0"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Thao tác quản trị</w:t>
            </w:r>
          </w:p>
        </w:tc>
        <w:tc>
          <w:tcPr>
            <w:tcW w:w="2160"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0DB695E9"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Bảng liên quan</w:t>
            </w:r>
          </w:p>
        </w:tc>
        <w:tc>
          <w:tcPr>
            <w:tcW w:w="5328"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30A1B48D"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Ràng buộc &amp; Giải pháp CSDL</w:t>
            </w:r>
          </w:p>
        </w:tc>
      </w:tr>
      <w:tr w:rsidR="00E44BF0" w:rsidRPr="0045163A" w14:paraId="14796916"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5CA8B7DF"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Thêm nhà mới</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4FA2DDF9"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Home</w:t>
            </w:r>
          </w:p>
        </w:tc>
        <w:tc>
          <w:tcPr>
            <w:tcW w:w="532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62A6BE1"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Khóa ngoại user_id tham chiếu User(user_id) đảm bảo chủ nhà phải tồn tại hợp lệ</w:t>
            </w:r>
          </w:p>
        </w:tc>
      </w:tr>
      <w:tr w:rsidR="00E44BF0" w:rsidRPr="0045163A" w14:paraId="5970A2A0"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10C13C60"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Thêm phòng vào nhà</w:t>
            </w:r>
          </w:p>
        </w:tc>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6035D802"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Room</w:t>
            </w:r>
          </w:p>
        </w:tc>
        <w:tc>
          <w:tcPr>
            <w:tcW w:w="5328"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0CACBA38"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Khóa ngoại home_id tham chiếu Home(home_id); CHECK (floor &gt; 0) ngăn số tầng âm/0</w:t>
            </w:r>
          </w:p>
        </w:tc>
      </w:tr>
      <w:tr w:rsidR="00E44BF0" w:rsidRPr="0045163A" w14:paraId="5091ADB8"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511BBB60"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Xóa nhà</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2FF03741"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Home -&gt; Cascade</w:t>
            </w:r>
          </w:p>
        </w:tc>
        <w:tc>
          <w:tcPr>
            <w:tcW w:w="532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2D84893D"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ON DELETE CASCADE tự động dọn dẹp các phòng thuộc nhà và hợp đồng thuê bao liên quan</w:t>
            </w:r>
          </w:p>
        </w:tc>
      </w:tr>
      <w:tr w:rsidR="00E44BF0" w:rsidRPr="0045163A" w14:paraId="125D74C7"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7FC24D66"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Xóa phòng chức năng</w:t>
            </w:r>
          </w:p>
        </w:tc>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5C202EED"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Room -&gt; Device</w:t>
            </w:r>
          </w:p>
        </w:tc>
        <w:tc>
          <w:tcPr>
            <w:tcW w:w="5328"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59B51117"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ON DELETE SET NULL trên Device.room_id: thiết bị không bị xóa mất mà chuyển về trạng thái chưa gán phòng</w:t>
            </w:r>
          </w:p>
        </w:tc>
      </w:tr>
    </w:tbl>
    <w:p w14:paraId="2655AC78" w14:textId="77777777" w:rsidR="00D55E93" w:rsidRPr="0045163A" w:rsidRDefault="00D55E93" w:rsidP="00E44BF0">
      <w:pPr>
        <w:spacing w:after="80" w:line="360" w:lineRule="auto"/>
        <w:rPr>
          <w:rFonts w:cs="Times New Roman"/>
          <w:color w:val="auto"/>
          <w:sz w:val="26"/>
          <w:szCs w:val="26"/>
        </w:rPr>
      </w:pPr>
    </w:p>
    <w:p w14:paraId="3FC63795"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b/>
          <w:color w:val="auto"/>
          <w:sz w:val="26"/>
          <w:szCs w:val="26"/>
        </w:rPr>
        <w:t xml:space="preserve">Truy vấn SQL: </w:t>
      </w:r>
      <w:r w:rsidRPr="0045163A">
        <w:rPr>
          <w:rFonts w:cs="Times New Roman"/>
          <w:color w:val="auto"/>
          <w:sz w:val="26"/>
          <w:szCs w:val="26"/>
        </w:rPr>
        <w:t>c) Hệ thống câu lệnh truy vấn SQL:</w:t>
      </w:r>
    </w:p>
    <w:p w14:paraId="324F2D9D" w14:textId="77777777" w:rsidR="00D55E93" w:rsidRPr="0045163A" w:rsidRDefault="00000000" w:rsidP="00E44BF0">
      <w:pPr>
        <w:keepNext/>
        <w:spacing w:before="120" w:after="40" w:line="360" w:lineRule="auto"/>
        <w:rPr>
          <w:rFonts w:cs="Times New Roman"/>
          <w:color w:val="auto"/>
          <w:sz w:val="26"/>
          <w:szCs w:val="26"/>
        </w:rPr>
      </w:pPr>
      <w:r w:rsidRPr="0045163A">
        <w:rPr>
          <w:rFonts w:cs="Times New Roman"/>
          <w:b/>
          <w:color w:val="auto"/>
          <w:sz w:val="26"/>
          <w:szCs w:val="26"/>
        </w:rPr>
        <w:t>Mã lệnh SQL minh họa: Thiết lập phân cấp Nhà - Tầng - Phòng chức năng</w:t>
      </w:r>
    </w:p>
    <w:tbl>
      <w:tblPr>
        <w:tblW w:w="0" w:type="auto"/>
        <w:jc w:val="center"/>
        <w:tblLook w:val="04A0" w:firstRow="1" w:lastRow="0" w:firstColumn="1" w:lastColumn="0" w:noHBand="0" w:noVBand="1"/>
      </w:tblPr>
      <w:tblGrid>
        <w:gridCol w:w="9072"/>
      </w:tblGrid>
      <w:tr w:rsidR="00E44BF0" w:rsidRPr="0045163A" w14:paraId="655074D0" w14:textId="77777777">
        <w:trPr>
          <w:jc w:val="center"/>
        </w:trPr>
        <w:tc>
          <w:tcPr>
            <w:tcW w:w="9072" w:type="dxa"/>
            <w:tcBorders>
              <w:top w:val="single" w:sz="4" w:space="0" w:color="CBD5E0"/>
              <w:left w:val="single" w:sz="4" w:space="0" w:color="CBD5E0"/>
              <w:bottom w:val="single" w:sz="4" w:space="0" w:color="CBD5E0"/>
              <w:right w:val="single" w:sz="4" w:space="0" w:color="CBD5E0"/>
            </w:tcBorders>
            <w:shd w:val="clear" w:color="auto" w:fill="F8F9FA"/>
            <w:tcMar>
              <w:top w:w="100" w:type="dxa"/>
              <w:left w:w="150" w:type="dxa"/>
              <w:bottom w:w="100" w:type="dxa"/>
              <w:right w:w="150" w:type="dxa"/>
            </w:tcMar>
          </w:tcPr>
          <w:p w14:paraId="2295BBC0" w14:textId="77777777" w:rsidR="00D55E93" w:rsidRPr="0045163A" w:rsidRDefault="00000000" w:rsidP="00E44BF0">
            <w:pPr>
              <w:spacing w:after="0" w:line="360" w:lineRule="auto"/>
              <w:rPr>
                <w:rFonts w:cs="Times New Roman"/>
                <w:color w:val="auto"/>
                <w:sz w:val="26"/>
                <w:szCs w:val="26"/>
              </w:rPr>
            </w:pPr>
            <w:r w:rsidRPr="0045163A">
              <w:rPr>
                <w:rFonts w:cs="Times New Roman"/>
                <w:i/>
                <w:color w:val="auto"/>
                <w:sz w:val="26"/>
                <w:szCs w:val="26"/>
              </w:rPr>
              <w:t>-- [NV2-Q1] Khởi tạo bất động sản mới cho chủ sở hữu user_id = 1</w:t>
            </w:r>
            <w:r w:rsidRPr="0045163A">
              <w:rPr>
                <w:rFonts w:cs="Times New Roman"/>
                <w:i/>
                <w:color w:val="auto"/>
                <w:sz w:val="26"/>
                <w:szCs w:val="26"/>
              </w:rPr>
              <w:br/>
            </w:r>
            <w:r w:rsidRPr="0045163A">
              <w:rPr>
                <w:rFonts w:cs="Times New Roman"/>
                <w:color w:val="auto"/>
                <w:sz w:val="26"/>
                <w:szCs w:val="26"/>
              </w:rPr>
              <w:t>INSERT INTO Home (user_id, home_name, address)</w:t>
            </w:r>
            <w:r w:rsidRPr="0045163A">
              <w:rPr>
                <w:rFonts w:cs="Times New Roman"/>
                <w:color w:val="auto"/>
                <w:sz w:val="26"/>
                <w:szCs w:val="26"/>
              </w:rPr>
              <w:br/>
              <w:t>VALUES (1, 'Biệt thự Furama Resort Đà Nẵng', '105 Võ Nguyên Giáp, Khuê Mỹ, Ngũ Hành Sơn, Đà Nẵng');</w:t>
            </w:r>
            <w:r w:rsidRPr="0045163A">
              <w:rPr>
                <w:rFonts w:cs="Times New Roman"/>
                <w:color w:val="auto"/>
                <w:sz w:val="26"/>
                <w:szCs w:val="26"/>
              </w:rPr>
              <w:br/>
            </w:r>
            <w:r w:rsidRPr="0045163A">
              <w:rPr>
                <w:rFonts w:cs="Times New Roman"/>
                <w:color w:val="auto"/>
                <w:sz w:val="26"/>
                <w:szCs w:val="26"/>
              </w:rPr>
              <w:br/>
            </w:r>
            <w:r w:rsidRPr="0045163A">
              <w:rPr>
                <w:rFonts w:cs="Times New Roman"/>
                <w:i/>
                <w:color w:val="auto"/>
                <w:sz w:val="26"/>
                <w:szCs w:val="26"/>
              </w:rPr>
              <w:t>-- [NV2-Q2] Phân bổ cấu trúc phòng chức năng theo các tầng cho ngôi nhà (Batch Insert)</w:t>
            </w:r>
            <w:r w:rsidRPr="0045163A">
              <w:rPr>
                <w:rFonts w:cs="Times New Roman"/>
                <w:i/>
                <w:color w:val="auto"/>
                <w:sz w:val="26"/>
                <w:szCs w:val="26"/>
              </w:rPr>
              <w:br/>
            </w:r>
            <w:r w:rsidRPr="0045163A">
              <w:rPr>
                <w:rFonts w:cs="Times New Roman"/>
                <w:color w:val="auto"/>
                <w:sz w:val="26"/>
                <w:szCs w:val="26"/>
              </w:rPr>
              <w:t>INSERT INTO Room (home_id, room_name, floor) VALUES</w:t>
            </w:r>
            <w:r w:rsidRPr="0045163A">
              <w:rPr>
                <w:rFonts w:cs="Times New Roman"/>
                <w:color w:val="auto"/>
                <w:sz w:val="26"/>
                <w:szCs w:val="26"/>
              </w:rPr>
              <w:br/>
            </w:r>
            <w:r w:rsidRPr="0045163A">
              <w:rPr>
                <w:rFonts w:cs="Times New Roman"/>
                <w:color w:val="auto"/>
                <w:sz w:val="26"/>
                <w:szCs w:val="26"/>
              </w:rPr>
              <w:lastRenderedPageBreak/>
              <w:t>(1, 'Sảnh đón khách',    1),</w:t>
            </w:r>
            <w:r w:rsidRPr="0045163A">
              <w:rPr>
                <w:rFonts w:cs="Times New Roman"/>
                <w:color w:val="auto"/>
                <w:sz w:val="26"/>
                <w:szCs w:val="26"/>
              </w:rPr>
              <w:br/>
              <w:t>(1, 'Phòng khách lớn',   1),</w:t>
            </w:r>
            <w:r w:rsidRPr="0045163A">
              <w:rPr>
                <w:rFonts w:cs="Times New Roman"/>
                <w:color w:val="auto"/>
                <w:sz w:val="26"/>
                <w:szCs w:val="26"/>
              </w:rPr>
              <w:br/>
              <w:t>(1, 'Phòng bếp &amp; Bar',   1),</w:t>
            </w:r>
            <w:r w:rsidRPr="0045163A">
              <w:rPr>
                <w:rFonts w:cs="Times New Roman"/>
                <w:color w:val="auto"/>
                <w:sz w:val="26"/>
                <w:szCs w:val="26"/>
              </w:rPr>
              <w:br/>
              <w:t>(1, 'Phòng ngủ Master',  2),</w:t>
            </w:r>
            <w:r w:rsidRPr="0045163A">
              <w:rPr>
                <w:rFonts w:cs="Times New Roman"/>
                <w:color w:val="auto"/>
                <w:sz w:val="26"/>
                <w:szCs w:val="26"/>
              </w:rPr>
              <w:br/>
              <w:t>(1, 'Phòng làm việc',    2),</w:t>
            </w:r>
            <w:r w:rsidRPr="0045163A">
              <w:rPr>
                <w:rFonts w:cs="Times New Roman"/>
                <w:color w:val="auto"/>
                <w:sz w:val="26"/>
                <w:szCs w:val="26"/>
              </w:rPr>
              <w:br/>
              <w:t>(1, 'Sân thượng &amp; Spa',  3);</w:t>
            </w:r>
            <w:r w:rsidRPr="0045163A">
              <w:rPr>
                <w:rFonts w:cs="Times New Roman"/>
                <w:color w:val="auto"/>
                <w:sz w:val="26"/>
                <w:szCs w:val="26"/>
              </w:rPr>
              <w:br/>
            </w:r>
            <w:r w:rsidRPr="0045163A">
              <w:rPr>
                <w:rFonts w:cs="Times New Roman"/>
                <w:color w:val="auto"/>
                <w:sz w:val="26"/>
                <w:szCs w:val="26"/>
              </w:rPr>
              <w:br/>
            </w:r>
            <w:r w:rsidRPr="0045163A">
              <w:rPr>
                <w:rFonts w:cs="Times New Roman"/>
                <w:i/>
                <w:color w:val="auto"/>
                <w:sz w:val="26"/>
                <w:szCs w:val="26"/>
              </w:rPr>
              <w:t>-- [NV2-Q3] Tổng hợp danh sách nhà và số lượng phòng chức năng của từng chủ hộ</w:t>
            </w:r>
            <w:r w:rsidRPr="0045163A">
              <w:rPr>
                <w:rFonts w:cs="Times New Roman"/>
                <w:i/>
                <w:color w:val="auto"/>
                <w:sz w:val="26"/>
                <w:szCs w:val="26"/>
              </w:rPr>
              <w:br/>
            </w:r>
            <w:r w:rsidRPr="0045163A">
              <w:rPr>
                <w:rFonts w:cs="Times New Roman"/>
                <w:color w:val="auto"/>
                <w:sz w:val="26"/>
                <w:szCs w:val="26"/>
              </w:rPr>
              <w:t>SELECT</w:t>
            </w:r>
            <w:r w:rsidRPr="0045163A">
              <w:rPr>
                <w:rFonts w:cs="Times New Roman"/>
                <w:color w:val="auto"/>
                <w:sz w:val="26"/>
                <w:szCs w:val="26"/>
              </w:rPr>
              <w:br/>
              <w:t xml:space="preserve">    h.home_id,</w:t>
            </w:r>
            <w:r w:rsidRPr="0045163A">
              <w:rPr>
                <w:rFonts w:cs="Times New Roman"/>
                <w:color w:val="auto"/>
                <w:sz w:val="26"/>
                <w:szCs w:val="26"/>
              </w:rPr>
              <w:br/>
              <w:t xml:space="preserve">    u.full_name        AS chu_so_huu,</w:t>
            </w:r>
            <w:r w:rsidRPr="0045163A">
              <w:rPr>
                <w:rFonts w:cs="Times New Roman"/>
                <w:color w:val="auto"/>
                <w:sz w:val="26"/>
                <w:szCs w:val="26"/>
              </w:rPr>
              <w:br/>
              <w:t xml:space="preserve">    h.home_name,</w:t>
            </w:r>
            <w:r w:rsidRPr="0045163A">
              <w:rPr>
                <w:rFonts w:cs="Times New Roman"/>
                <w:color w:val="auto"/>
                <w:sz w:val="26"/>
                <w:szCs w:val="26"/>
              </w:rPr>
              <w:br/>
              <w:t xml:space="preserve">    h.address,</w:t>
            </w:r>
            <w:r w:rsidRPr="0045163A">
              <w:rPr>
                <w:rFonts w:cs="Times New Roman"/>
                <w:color w:val="auto"/>
                <w:sz w:val="26"/>
                <w:szCs w:val="26"/>
              </w:rPr>
              <w:br/>
              <w:t xml:space="preserve">    COUNT(r.room_id)   AS tong_so_phong,</w:t>
            </w:r>
            <w:r w:rsidRPr="0045163A">
              <w:rPr>
                <w:rFonts w:cs="Times New Roman"/>
                <w:color w:val="auto"/>
                <w:sz w:val="26"/>
                <w:szCs w:val="26"/>
              </w:rPr>
              <w:br/>
              <w:t xml:space="preserve">    h.created_at</w:t>
            </w:r>
            <w:r w:rsidRPr="0045163A">
              <w:rPr>
                <w:rFonts w:cs="Times New Roman"/>
                <w:color w:val="auto"/>
                <w:sz w:val="26"/>
                <w:szCs w:val="26"/>
              </w:rPr>
              <w:br/>
              <w:t>FROM Home h</w:t>
            </w:r>
            <w:r w:rsidRPr="0045163A">
              <w:rPr>
                <w:rFonts w:cs="Times New Roman"/>
                <w:color w:val="auto"/>
                <w:sz w:val="26"/>
                <w:szCs w:val="26"/>
              </w:rPr>
              <w:br/>
              <w:t>JOIN User u ON u.user_id = h.user_id</w:t>
            </w:r>
            <w:r w:rsidRPr="0045163A">
              <w:rPr>
                <w:rFonts w:cs="Times New Roman"/>
                <w:color w:val="auto"/>
                <w:sz w:val="26"/>
                <w:szCs w:val="26"/>
              </w:rPr>
              <w:br/>
              <w:t>LEFT JOIN Room r ON r.home_id = h.home_id</w:t>
            </w:r>
            <w:r w:rsidRPr="0045163A">
              <w:rPr>
                <w:rFonts w:cs="Times New Roman"/>
                <w:color w:val="auto"/>
                <w:sz w:val="26"/>
                <w:szCs w:val="26"/>
              </w:rPr>
              <w:br/>
              <w:t>GROUP BY h.home_id, u.full_name, h.home_name, h.address, h.created_at</w:t>
            </w:r>
            <w:r w:rsidRPr="0045163A">
              <w:rPr>
                <w:rFonts w:cs="Times New Roman"/>
                <w:color w:val="auto"/>
                <w:sz w:val="26"/>
                <w:szCs w:val="26"/>
              </w:rPr>
              <w:br/>
              <w:t>ORDER BY tong_so_phong DESC;</w:t>
            </w:r>
            <w:r w:rsidRPr="0045163A">
              <w:rPr>
                <w:rFonts w:cs="Times New Roman"/>
                <w:color w:val="auto"/>
                <w:sz w:val="26"/>
                <w:szCs w:val="26"/>
              </w:rPr>
              <w:br/>
            </w:r>
            <w:r w:rsidRPr="0045163A">
              <w:rPr>
                <w:rFonts w:cs="Times New Roman"/>
                <w:color w:val="auto"/>
                <w:sz w:val="26"/>
                <w:szCs w:val="26"/>
              </w:rPr>
              <w:br/>
            </w:r>
            <w:r w:rsidRPr="0045163A">
              <w:rPr>
                <w:rFonts w:cs="Times New Roman"/>
                <w:i/>
                <w:color w:val="auto"/>
                <w:sz w:val="26"/>
                <w:szCs w:val="26"/>
              </w:rPr>
              <w:t>-- [NV2-Q4] Truy vấn sơ đồ phân bổ phòng theo từng tầng của một căn nhà cụ thể</w:t>
            </w:r>
            <w:r w:rsidRPr="0045163A">
              <w:rPr>
                <w:rFonts w:cs="Times New Roman"/>
                <w:i/>
                <w:color w:val="auto"/>
                <w:sz w:val="26"/>
                <w:szCs w:val="26"/>
              </w:rPr>
              <w:br/>
            </w:r>
            <w:r w:rsidRPr="0045163A">
              <w:rPr>
                <w:rFonts w:cs="Times New Roman"/>
                <w:color w:val="auto"/>
                <w:sz w:val="26"/>
                <w:szCs w:val="26"/>
              </w:rPr>
              <w:t>SELECT room_id, room_name, floor, created_at</w:t>
            </w:r>
            <w:r w:rsidRPr="0045163A">
              <w:rPr>
                <w:rFonts w:cs="Times New Roman"/>
                <w:color w:val="auto"/>
                <w:sz w:val="26"/>
                <w:szCs w:val="26"/>
              </w:rPr>
              <w:br/>
              <w:t>FROM Room</w:t>
            </w:r>
            <w:r w:rsidRPr="0045163A">
              <w:rPr>
                <w:rFonts w:cs="Times New Roman"/>
                <w:color w:val="auto"/>
                <w:sz w:val="26"/>
                <w:szCs w:val="26"/>
              </w:rPr>
              <w:br/>
              <w:t>WHERE home_id = 1</w:t>
            </w:r>
            <w:r w:rsidRPr="0045163A">
              <w:rPr>
                <w:rFonts w:cs="Times New Roman"/>
                <w:color w:val="auto"/>
                <w:sz w:val="26"/>
                <w:szCs w:val="26"/>
              </w:rPr>
              <w:br/>
              <w:t>ORDER BY floor ASC, room_name ASC;</w:t>
            </w:r>
          </w:p>
        </w:tc>
      </w:tr>
    </w:tbl>
    <w:p w14:paraId="5A9E3504" w14:textId="77777777" w:rsidR="00D55E93" w:rsidRPr="0045163A" w:rsidRDefault="00D55E93" w:rsidP="00E44BF0">
      <w:pPr>
        <w:spacing w:after="80" w:line="360" w:lineRule="auto"/>
        <w:rPr>
          <w:rFonts w:cs="Times New Roman"/>
          <w:color w:val="auto"/>
          <w:sz w:val="26"/>
          <w:szCs w:val="26"/>
        </w:rPr>
      </w:pPr>
    </w:p>
    <w:p w14:paraId="0264B20C" w14:textId="77777777" w:rsidR="00D55E93" w:rsidRPr="0045163A" w:rsidRDefault="00000000" w:rsidP="00E44BF0">
      <w:pPr>
        <w:pStyle w:val="Heading2"/>
        <w:spacing w:line="360" w:lineRule="auto"/>
        <w:rPr>
          <w:rFonts w:ascii="Times New Roman" w:hAnsi="Times New Roman" w:cs="Times New Roman"/>
          <w:color w:val="auto"/>
        </w:rPr>
      </w:pPr>
      <w:bookmarkStart w:id="9" w:name="_Toc242195080"/>
      <w:r w:rsidRPr="0045163A">
        <w:rPr>
          <w:rFonts w:ascii="Times New Roman" w:hAnsi="Times New Roman" w:cs="Times New Roman"/>
          <w:color w:val="auto"/>
        </w:rPr>
        <w:lastRenderedPageBreak/>
        <w:t>2.3. Nghiệp vụ 3: Phân quyền chia sẻ quyền quản trị và thành viên nhà (Home Member RBAC)</w:t>
      </w:r>
      <w:bookmarkEnd w:id="9"/>
    </w:p>
    <w:p w14:paraId="6C0F36CC"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b/>
          <w:color w:val="auto"/>
          <w:sz w:val="26"/>
          <w:szCs w:val="26"/>
        </w:rPr>
        <w:t xml:space="preserve">a) Mô tả nghiệp vụ: </w:t>
      </w:r>
      <w:r w:rsidRPr="0045163A">
        <w:rPr>
          <w:rFonts w:cs="Times New Roman"/>
          <w:color w:val="auto"/>
          <w:sz w:val="26"/>
          <w:szCs w:val="26"/>
        </w:rPr>
        <w:t>Chủ nhà có nhu cầu chia sẻ quyền điều khiển thiết bị cho các thành viên trong gia đình hoặc khách thuê ngắn hạn. Mô hình Role-Based Access Control (RBAC) được áp dụng với 4 cấp độ phân quyền chặt chẽ: OWNER (chủ sở hữu tối cao, toàn quyền cấu hình và thanh toán), ADMIN (quản trị viên, được thêm/xóa thiết bị), MEMBER (thành viên thông thường, chỉ được bật/tắt thiết bị), và GUEST (khách, chỉ được xem trạng thái). Nghiệp vụ giải quyết mối quan hệ nhiều - nhiều (N:N) giữa thực thể User và Home.</w:t>
      </w:r>
    </w:p>
    <w:p w14:paraId="1EB6120C"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b/>
          <w:color w:val="auto"/>
          <w:sz w:val="26"/>
          <w:szCs w:val="26"/>
        </w:rPr>
        <w:t xml:space="preserve">b) Cách quản trị cơ sở dữ liệu: </w:t>
      </w:r>
      <w:r w:rsidRPr="0045163A">
        <w:rPr>
          <w:rFonts w:cs="Times New Roman"/>
          <w:color w:val="auto"/>
          <w:sz w:val="26"/>
          <w:szCs w:val="26"/>
        </w:rPr>
        <w:t>Cơ chế quản trị và ràng buộc toàn vẹn:</w:t>
      </w:r>
    </w:p>
    <w:tbl>
      <w:tblPr>
        <w:tblW w:w="0" w:type="auto"/>
        <w:jc w:val="center"/>
        <w:tblLook w:val="04A0" w:firstRow="1" w:lastRow="0" w:firstColumn="1" w:lastColumn="0" w:noHBand="0" w:noVBand="1"/>
      </w:tblPr>
      <w:tblGrid>
        <w:gridCol w:w="1846"/>
        <w:gridCol w:w="1958"/>
        <w:gridCol w:w="5508"/>
      </w:tblGrid>
      <w:tr w:rsidR="00E44BF0" w:rsidRPr="0045163A" w14:paraId="31323D30" w14:textId="77777777">
        <w:trPr>
          <w:jc w:val="center"/>
        </w:trPr>
        <w:tc>
          <w:tcPr>
            <w:tcW w:w="2592"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49DF09FC"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Thao tác quản trị</w:t>
            </w:r>
          </w:p>
        </w:tc>
        <w:tc>
          <w:tcPr>
            <w:tcW w:w="2160"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0C8EE829"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Bảng liên quan</w:t>
            </w:r>
          </w:p>
        </w:tc>
        <w:tc>
          <w:tcPr>
            <w:tcW w:w="5328"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616D17AD"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Ràng buộc &amp; Giải pháp CSDL</w:t>
            </w:r>
          </w:p>
        </w:tc>
      </w:tr>
      <w:tr w:rsidR="00E44BF0" w:rsidRPr="0045163A" w14:paraId="04645FD0"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6F621F25"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Cấp quyền thành viên</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2251BDF0"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HomeMember</w:t>
            </w:r>
          </w:p>
        </w:tc>
        <w:tc>
          <w:tcPr>
            <w:tcW w:w="532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4F05E74"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Khóa chính phức hợp PRIMARY KEY (home_id, user_id) ngăn ngừa việc cấp quyền trùng lặp</w:t>
            </w:r>
          </w:p>
        </w:tc>
      </w:tr>
      <w:tr w:rsidR="00E44BF0" w:rsidRPr="0045163A" w14:paraId="1E5BE3EB"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19BC4F9C"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Thay đổi vai trò (Role)</w:t>
            </w:r>
          </w:p>
        </w:tc>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6846CB1E"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HomeMember</w:t>
            </w:r>
          </w:p>
        </w:tc>
        <w:tc>
          <w:tcPr>
            <w:tcW w:w="5328"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7EEB279E"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ENUM('OWNER','ADMIN','MEMBER','GUEST') giới hạn chặt chẽ phạm vi giá trị hợp lệ</w:t>
            </w:r>
          </w:p>
        </w:tc>
      </w:tr>
      <w:tr w:rsidR="00E44BF0" w:rsidRPr="0045163A" w14:paraId="1D2DC38D"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46436A3D"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Thu hồi quyền truy cập</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234F8505"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HomeMember</w:t>
            </w:r>
          </w:p>
        </w:tc>
        <w:tc>
          <w:tcPr>
            <w:tcW w:w="532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CAEE902"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DELETE theo cặp khóa (home_id, user_id); lập tức tước bỏ quyền truy cập vào API điều khiển</w:t>
            </w:r>
          </w:p>
        </w:tc>
      </w:tr>
      <w:tr w:rsidR="00E44BF0" w:rsidRPr="0045163A" w14:paraId="6D0A9255"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7FB3B92F"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Giao dịch chuyển quyền</w:t>
            </w:r>
          </w:p>
        </w:tc>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2CD42C6C"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HomeMember + Home</w:t>
            </w:r>
          </w:p>
        </w:tc>
        <w:tc>
          <w:tcPr>
            <w:tcW w:w="5328"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62B8F7E2"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Sử dụng TRANSACTION ACID để đảm bảo một căn nhà luôn có đúng 1 chủ sở hữu duy nhất</w:t>
            </w:r>
          </w:p>
        </w:tc>
      </w:tr>
    </w:tbl>
    <w:p w14:paraId="499CC309" w14:textId="77777777" w:rsidR="00D55E93" w:rsidRPr="0045163A" w:rsidRDefault="00D55E93" w:rsidP="00E44BF0">
      <w:pPr>
        <w:spacing w:after="80" w:line="360" w:lineRule="auto"/>
        <w:rPr>
          <w:rFonts w:cs="Times New Roman"/>
          <w:color w:val="auto"/>
          <w:sz w:val="26"/>
          <w:szCs w:val="26"/>
        </w:rPr>
      </w:pPr>
    </w:p>
    <w:p w14:paraId="1DF3095D"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b/>
          <w:color w:val="auto"/>
          <w:sz w:val="26"/>
          <w:szCs w:val="26"/>
        </w:rPr>
        <w:t xml:space="preserve">Truy vấn SQL: </w:t>
      </w:r>
      <w:r w:rsidRPr="0045163A">
        <w:rPr>
          <w:rFonts w:cs="Times New Roman"/>
          <w:color w:val="auto"/>
          <w:sz w:val="26"/>
          <w:szCs w:val="26"/>
        </w:rPr>
        <w:t>c) Hệ thống câu lệnh truy vấn SQL:</w:t>
      </w:r>
    </w:p>
    <w:p w14:paraId="0FBAE724" w14:textId="77777777" w:rsidR="00D55E93" w:rsidRPr="0045163A" w:rsidRDefault="00000000" w:rsidP="00E44BF0">
      <w:pPr>
        <w:keepNext/>
        <w:spacing w:before="120" w:after="40" w:line="360" w:lineRule="auto"/>
        <w:rPr>
          <w:rFonts w:cs="Times New Roman"/>
          <w:color w:val="auto"/>
          <w:sz w:val="26"/>
          <w:szCs w:val="26"/>
        </w:rPr>
      </w:pPr>
      <w:r w:rsidRPr="0045163A">
        <w:rPr>
          <w:rFonts w:cs="Times New Roman"/>
          <w:b/>
          <w:color w:val="auto"/>
          <w:sz w:val="26"/>
          <w:szCs w:val="26"/>
        </w:rPr>
        <w:t>Mã lệnh SQL minh họa: Quản trị phân quyền thành viên theo mô hình RBAC</w:t>
      </w:r>
    </w:p>
    <w:tbl>
      <w:tblPr>
        <w:tblW w:w="0" w:type="auto"/>
        <w:jc w:val="center"/>
        <w:tblLook w:val="04A0" w:firstRow="1" w:lastRow="0" w:firstColumn="1" w:lastColumn="0" w:noHBand="0" w:noVBand="1"/>
      </w:tblPr>
      <w:tblGrid>
        <w:gridCol w:w="9072"/>
      </w:tblGrid>
      <w:tr w:rsidR="00E44BF0" w:rsidRPr="0045163A" w14:paraId="4FEB2C1E" w14:textId="77777777">
        <w:trPr>
          <w:jc w:val="center"/>
        </w:trPr>
        <w:tc>
          <w:tcPr>
            <w:tcW w:w="9072" w:type="dxa"/>
            <w:tcBorders>
              <w:top w:val="single" w:sz="4" w:space="0" w:color="CBD5E0"/>
              <w:left w:val="single" w:sz="4" w:space="0" w:color="CBD5E0"/>
              <w:bottom w:val="single" w:sz="4" w:space="0" w:color="CBD5E0"/>
              <w:right w:val="single" w:sz="4" w:space="0" w:color="CBD5E0"/>
            </w:tcBorders>
            <w:shd w:val="clear" w:color="auto" w:fill="F8F9FA"/>
            <w:tcMar>
              <w:top w:w="100" w:type="dxa"/>
              <w:left w:w="150" w:type="dxa"/>
              <w:bottom w:w="100" w:type="dxa"/>
              <w:right w:w="150" w:type="dxa"/>
            </w:tcMar>
          </w:tcPr>
          <w:p w14:paraId="104205F4" w14:textId="77777777" w:rsidR="00D55E93" w:rsidRPr="0045163A" w:rsidRDefault="00000000" w:rsidP="00E44BF0">
            <w:pPr>
              <w:spacing w:after="0" w:line="360" w:lineRule="auto"/>
              <w:rPr>
                <w:rFonts w:cs="Times New Roman"/>
                <w:color w:val="auto"/>
                <w:sz w:val="26"/>
                <w:szCs w:val="26"/>
              </w:rPr>
            </w:pPr>
            <w:r w:rsidRPr="0045163A">
              <w:rPr>
                <w:rFonts w:cs="Times New Roman"/>
                <w:i/>
                <w:color w:val="auto"/>
                <w:sz w:val="26"/>
                <w:szCs w:val="26"/>
              </w:rPr>
              <w:t>-- [NV3-Q1] Cấp quyền thành viên cho người dùng vào căn nhà</w:t>
            </w:r>
            <w:r w:rsidRPr="0045163A">
              <w:rPr>
                <w:rFonts w:cs="Times New Roman"/>
                <w:i/>
                <w:color w:val="auto"/>
                <w:sz w:val="26"/>
                <w:szCs w:val="26"/>
              </w:rPr>
              <w:br/>
            </w:r>
            <w:r w:rsidRPr="0045163A">
              <w:rPr>
                <w:rFonts w:cs="Times New Roman"/>
                <w:color w:val="auto"/>
                <w:sz w:val="26"/>
                <w:szCs w:val="26"/>
              </w:rPr>
              <w:t>INSERT INTO HomeMember (home_id, user_id, role) VALUES</w:t>
            </w:r>
            <w:r w:rsidRPr="0045163A">
              <w:rPr>
                <w:rFonts w:cs="Times New Roman"/>
                <w:color w:val="auto"/>
                <w:sz w:val="26"/>
                <w:szCs w:val="26"/>
              </w:rPr>
              <w:br/>
              <w:t>(1, 2, 'ADMIN'),</w:t>
            </w:r>
            <w:r w:rsidRPr="0045163A">
              <w:rPr>
                <w:rFonts w:cs="Times New Roman"/>
                <w:color w:val="auto"/>
                <w:sz w:val="26"/>
                <w:szCs w:val="26"/>
              </w:rPr>
              <w:br/>
              <w:t>(1, 3, 'MEMBER'),</w:t>
            </w:r>
            <w:r w:rsidRPr="0045163A">
              <w:rPr>
                <w:rFonts w:cs="Times New Roman"/>
                <w:color w:val="auto"/>
                <w:sz w:val="26"/>
                <w:szCs w:val="26"/>
              </w:rPr>
              <w:br/>
              <w:t>(1, 4, 'GUEST')</w:t>
            </w:r>
            <w:r w:rsidRPr="0045163A">
              <w:rPr>
                <w:rFonts w:cs="Times New Roman"/>
                <w:color w:val="auto"/>
                <w:sz w:val="26"/>
                <w:szCs w:val="26"/>
              </w:rPr>
              <w:br/>
            </w:r>
            <w:r w:rsidRPr="0045163A">
              <w:rPr>
                <w:rFonts w:cs="Times New Roman"/>
                <w:color w:val="auto"/>
                <w:sz w:val="26"/>
                <w:szCs w:val="26"/>
              </w:rPr>
              <w:lastRenderedPageBreak/>
              <w:t>ON DUPLICATE KEY UPDATE role = VALUES(role);</w:t>
            </w:r>
            <w:r w:rsidRPr="0045163A">
              <w:rPr>
                <w:rFonts w:cs="Times New Roman"/>
                <w:color w:val="auto"/>
                <w:sz w:val="26"/>
                <w:szCs w:val="26"/>
              </w:rPr>
              <w:br/>
            </w:r>
            <w:r w:rsidRPr="0045163A">
              <w:rPr>
                <w:rFonts w:cs="Times New Roman"/>
                <w:color w:val="auto"/>
                <w:sz w:val="26"/>
                <w:szCs w:val="26"/>
              </w:rPr>
              <w:br/>
            </w:r>
            <w:r w:rsidRPr="0045163A">
              <w:rPr>
                <w:rFonts w:cs="Times New Roman"/>
                <w:i/>
                <w:color w:val="auto"/>
                <w:sz w:val="26"/>
                <w:szCs w:val="26"/>
              </w:rPr>
              <w:t>-- [NV3-Q2] Liệt kê toàn bộ thành viên và vai trò phân quyền của một căn nhà cụ thể</w:t>
            </w:r>
            <w:r w:rsidRPr="0045163A">
              <w:rPr>
                <w:rFonts w:cs="Times New Roman"/>
                <w:i/>
                <w:color w:val="auto"/>
                <w:sz w:val="26"/>
                <w:szCs w:val="26"/>
              </w:rPr>
              <w:br/>
            </w:r>
            <w:r w:rsidRPr="0045163A">
              <w:rPr>
                <w:rFonts w:cs="Times New Roman"/>
                <w:color w:val="auto"/>
                <w:sz w:val="26"/>
                <w:szCs w:val="26"/>
              </w:rPr>
              <w:t>SELECT</w:t>
            </w:r>
            <w:r w:rsidRPr="0045163A">
              <w:rPr>
                <w:rFonts w:cs="Times New Roman"/>
                <w:color w:val="auto"/>
                <w:sz w:val="26"/>
                <w:szCs w:val="26"/>
              </w:rPr>
              <w:br/>
              <w:t xml:space="preserve">    hm.home_id,</w:t>
            </w:r>
            <w:r w:rsidRPr="0045163A">
              <w:rPr>
                <w:rFonts w:cs="Times New Roman"/>
                <w:color w:val="auto"/>
                <w:sz w:val="26"/>
                <w:szCs w:val="26"/>
              </w:rPr>
              <w:br/>
              <w:t xml:space="preserve">    h.home_name,</w:t>
            </w:r>
            <w:r w:rsidRPr="0045163A">
              <w:rPr>
                <w:rFonts w:cs="Times New Roman"/>
                <w:color w:val="auto"/>
                <w:sz w:val="26"/>
                <w:szCs w:val="26"/>
              </w:rPr>
              <w:br/>
              <w:t xml:space="preserve">    u.user_id,</w:t>
            </w:r>
            <w:r w:rsidRPr="0045163A">
              <w:rPr>
                <w:rFonts w:cs="Times New Roman"/>
                <w:color w:val="auto"/>
                <w:sz w:val="26"/>
                <w:szCs w:val="26"/>
              </w:rPr>
              <w:br/>
              <w:t xml:space="preserve">    u.full_name     AS ten_thanh_vien,</w:t>
            </w:r>
            <w:r w:rsidRPr="0045163A">
              <w:rPr>
                <w:rFonts w:cs="Times New Roman"/>
                <w:color w:val="auto"/>
                <w:sz w:val="26"/>
                <w:szCs w:val="26"/>
              </w:rPr>
              <w:br/>
              <w:t xml:space="preserve">    u.email,</w:t>
            </w:r>
            <w:r w:rsidRPr="0045163A">
              <w:rPr>
                <w:rFonts w:cs="Times New Roman"/>
                <w:color w:val="auto"/>
                <w:sz w:val="26"/>
                <w:szCs w:val="26"/>
              </w:rPr>
              <w:br/>
              <w:t xml:space="preserve">    u.phone,</w:t>
            </w:r>
            <w:r w:rsidRPr="0045163A">
              <w:rPr>
                <w:rFonts w:cs="Times New Roman"/>
                <w:color w:val="auto"/>
                <w:sz w:val="26"/>
                <w:szCs w:val="26"/>
              </w:rPr>
              <w:br/>
              <w:t xml:space="preserve">    hm.role         AS vai_tro_truy_cap,</w:t>
            </w:r>
            <w:r w:rsidRPr="0045163A">
              <w:rPr>
                <w:rFonts w:cs="Times New Roman"/>
                <w:color w:val="auto"/>
                <w:sz w:val="26"/>
                <w:szCs w:val="26"/>
              </w:rPr>
              <w:br/>
              <w:t xml:space="preserve">    hm.joined_at    AS ngay_gia_nhap</w:t>
            </w:r>
            <w:r w:rsidRPr="0045163A">
              <w:rPr>
                <w:rFonts w:cs="Times New Roman"/>
                <w:color w:val="auto"/>
                <w:sz w:val="26"/>
                <w:szCs w:val="26"/>
              </w:rPr>
              <w:br/>
              <w:t>FROM HomeMember hm</w:t>
            </w:r>
            <w:r w:rsidRPr="0045163A">
              <w:rPr>
                <w:rFonts w:cs="Times New Roman"/>
                <w:color w:val="auto"/>
                <w:sz w:val="26"/>
                <w:szCs w:val="26"/>
              </w:rPr>
              <w:br/>
              <w:t>JOIN User u ON u.user_id = hm.user_id</w:t>
            </w:r>
            <w:r w:rsidRPr="0045163A">
              <w:rPr>
                <w:rFonts w:cs="Times New Roman"/>
                <w:color w:val="auto"/>
                <w:sz w:val="26"/>
                <w:szCs w:val="26"/>
              </w:rPr>
              <w:br/>
              <w:t>JOIN Home h ON h.home_id = hm.home_id</w:t>
            </w:r>
            <w:r w:rsidRPr="0045163A">
              <w:rPr>
                <w:rFonts w:cs="Times New Roman"/>
                <w:color w:val="auto"/>
                <w:sz w:val="26"/>
                <w:szCs w:val="26"/>
              </w:rPr>
              <w:br/>
              <w:t>WHERE hm.home_id = 1</w:t>
            </w:r>
            <w:r w:rsidRPr="0045163A">
              <w:rPr>
                <w:rFonts w:cs="Times New Roman"/>
                <w:color w:val="auto"/>
                <w:sz w:val="26"/>
                <w:szCs w:val="26"/>
              </w:rPr>
              <w:br/>
              <w:t>ORDER BY FIELD(hm.role, 'OWNER', 'ADMIN', 'MEMBER', 'GUEST');</w:t>
            </w:r>
            <w:r w:rsidRPr="0045163A">
              <w:rPr>
                <w:rFonts w:cs="Times New Roman"/>
                <w:color w:val="auto"/>
                <w:sz w:val="26"/>
                <w:szCs w:val="26"/>
              </w:rPr>
              <w:br/>
            </w:r>
            <w:r w:rsidRPr="0045163A">
              <w:rPr>
                <w:rFonts w:cs="Times New Roman"/>
                <w:color w:val="auto"/>
                <w:sz w:val="26"/>
                <w:szCs w:val="26"/>
              </w:rPr>
              <w:br/>
            </w:r>
            <w:r w:rsidRPr="0045163A">
              <w:rPr>
                <w:rFonts w:cs="Times New Roman"/>
                <w:i/>
                <w:color w:val="auto"/>
                <w:sz w:val="26"/>
                <w:szCs w:val="26"/>
              </w:rPr>
              <w:t>-- [NV3-Q3] Điều chỉnh nâng cấp hoặc hạ cấp vai trò thành viên</w:t>
            </w:r>
            <w:r w:rsidRPr="0045163A">
              <w:rPr>
                <w:rFonts w:cs="Times New Roman"/>
                <w:i/>
                <w:color w:val="auto"/>
                <w:sz w:val="26"/>
                <w:szCs w:val="26"/>
              </w:rPr>
              <w:br/>
            </w:r>
            <w:r w:rsidRPr="0045163A">
              <w:rPr>
                <w:rFonts w:cs="Times New Roman"/>
                <w:color w:val="auto"/>
                <w:sz w:val="26"/>
                <w:szCs w:val="26"/>
              </w:rPr>
              <w:t>UPDATE HomeMember</w:t>
            </w:r>
            <w:r w:rsidRPr="0045163A">
              <w:rPr>
                <w:rFonts w:cs="Times New Roman"/>
                <w:color w:val="auto"/>
                <w:sz w:val="26"/>
                <w:szCs w:val="26"/>
              </w:rPr>
              <w:br/>
              <w:t>SET role = 'ADMIN'</w:t>
            </w:r>
            <w:r w:rsidRPr="0045163A">
              <w:rPr>
                <w:rFonts w:cs="Times New Roman"/>
                <w:color w:val="auto"/>
                <w:sz w:val="26"/>
                <w:szCs w:val="26"/>
              </w:rPr>
              <w:br/>
              <w:t>WHERE home_id = 1 AND user_id = 3;</w:t>
            </w:r>
            <w:r w:rsidRPr="0045163A">
              <w:rPr>
                <w:rFonts w:cs="Times New Roman"/>
                <w:color w:val="auto"/>
                <w:sz w:val="26"/>
                <w:szCs w:val="26"/>
              </w:rPr>
              <w:br/>
            </w:r>
            <w:r w:rsidRPr="0045163A">
              <w:rPr>
                <w:rFonts w:cs="Times New Roman"/>
                <w:color w:val="auto"/>
                <w:sz w:val="26"/>
                <w:szCs w:val="26"/>
              </w:rPr>
              <w:br/>
            </w:r>
            <w:r w:rsidRPr="0045163A">
              <w:rPr>
                <w:rFonts w:cs="Times New Roman"/>
                <w:i/>
                <w:color w:val="auto"/>
                <w:sz w:val="26"/>
                <w:szCs w:val="26"/>
              </w:rPr>
              <w:t>-- [NV3-Q4] Thu hồi quyền truy cập và xóa thành viên khỏi ngôi nhà</w:t>
            </w:r>
            <w:r w:rsidRPr="0045163A">
              <w:rPr>
                <w:rFonts w:cs="Times New Roman"/>
                <w:i/>
                <w:color w:val="auto"/>
                <w:sz w:val="26"/>
                <w:szCs w:val="26"/>
              </w:rPr>
              <w:br/>
            </w:r>
            <w:r w:rsidRPr="0045163A">
              <w:rPr>
                <w:rFonts w:cs="Times New Roman"/>
                <w:color w:val="auto"/>
                <w:sz w:val="26"/>
                <w:szCs w:val="26"/>
              </w:rPr>
              <w:t>DELETE FROM HomeMember</w:t>
            </w:r>
            <w:r w:rsidRPr="0045163A">
              <w:rPr>
                <w:rFonts w:cs="Times New Roman"/>
                <w:color w:val="auto"/>
                <w:sz w:val="26"/>
                <w:szCs w:val="26"/>
              </w:rPr>
              <w:br/>
              <w:t>WHERE home_id = 1 AND user_id = 4;</w:t>
            </w:r>
          </w:p>
        </w:tc>
      </w:tr>
    </w:tbl>
    <w:p w14:paraId="0C0869DF" w14:textId="77777777" w:rsidR="00D55E93" w:rsidRPr="0045163A" w:rsidRDefault="00D55E93" w:rsidP="00E44BF0">
      <w:pPr>
        <w:spacing w:after="80" w:line="360" w:lineRule="auto"/>
        <w:rPr>
          <w:rFonts w:cs="Times New Roman"/>
          <w:color w:val="auto"/>
          <w:sz w:val="26"/>
          <w:szCs w:val="26"/>
        </w:rPr>
      </w:pPr>
    </w:p>
    <w:p w14:paraId="39D243DD" w14:textId="77777777" w:rsidR="00D55E93" w:rsidRPr="0045163A" w:rsidRDefault="00000000" w:rsidP="00E44BF0">
      <w:pPr>
        <w:pStyle w:val="Heading2"/>
        <w:spacing w:line="360" w:lineRule="auto"/>
        <w:rPr>
          <w:rFonts w:ascii="Times New Roman" w:hAnsi="Times New Roman" w:cs="Times New Roman"/>
          <w:color w:val="auto"/>
        </w:rPr>
      </w:pPr>
      <w:bookmarkStart w:id="10" w:name="_Toc242195081"/>
      <w:r w:rsidRPr="0045163A">
        <w:rPr>
          <w:rFonts w:ascii="Times New Roman" w:hAnsi="Times New Roman" w:cs="Times New Roman"/>
          <w:color w:val="auto"/>
        </w:rPr>
        <w:lastRenderedPageBreak/>
        <w:t>2.4. Nghiệp vụ 4: Lắp đặt, kích hoạt và quản lý vòng đời thiết bị IoT (Device Provisioning)</w:t>
      </w:r>
      <w:bookmarkEnd w:id="10"/>
    </w:p>
    <w:p w14:paraId="5282436F"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b/>
          <w:color w:val="auto"/>
          <w:sz w:val="26"/>
          <w:szCs w:val="26"/>
        </w:rPr>
        <w:t xml:space="preserve">a) Mô tả nghiệp vụ: </w:t>
      </w:r>
      <w:r w:rsidRPr="0045163A">
        <w:rPr>
          <w:rFonts w:cs="Times New Roman"/>
          <w:color w:val="auto"/>
          <w:sz w:val="26"/>
          <w:szCs w:val="26"/>
        </w:rPr>
        <w:t>Kỹ thuật viên hoặc người dùng tiến hành lắp đặt thiết bị vật lý vào phòng. Mỗi thiết bị phải thuộc một chủng loại danh mục định danh đã được kiểm định (DeviceType) và sở hữu mã Serial Number cũng như địa chỉ MAC duy nhất toàn cầu. Vòng đời của thiết bị trải qua các trạng thái: OFFLINE (mới lắp đặt hoặc mất kết nối), ONLINE (hoạt động bình thường), MAINTENANCE (đang bảo dưỡng), FAULTY (bị hỏng cần thay thế). Hệ thống theo dõi phiên bản Firmware và thời điểm hoạt động gần nhất (last_active).</w:t>
      </w:r>
    </w:p>
    <w:p w14:paraId="6A61E478"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b/>
          <w:color w:val="auto"/>
          <w:sz w:val="26"/>
          <w:szCs w:val="26"/>
        </w:rPr>
        <w:t xml:space="preserve">b) Cách quản trị cơ sở dữ liệu: </w:t>
      </w:r>
      <w:r w:rsidRPr="0045163A">
        <w:rPr>
          <w:rFonts w:cs="Times New Roman"/>
          <w:color w:val="auto"/>
          <w:sz w:val="26"/>
          <w:szCs w:val="26"/>
        </w:rPr>
        <w:t>Cơ chế quản trị và ràng buộc toàn vẹn:</w:t>
      </w:r>
    </w:p>
    <w:tbl>
      <w:tblPr>
        <w:tblW w:w="0" w:type="auto"/>
        <w:jc w:val="center"/>
        <w:tblLook w:val="04A0" w:firstRow="1" w:lastRow="0" w:firstColumn="1" w:lastColumn="0" w:noHBand="0" w:noVBand="1"/>
      </w:tblPr>
      <w:tblGrid>
        <w:gridCol w:w="1690"/>
        <w:gridCol w:w="1710"/>
        <w:gridCol w:w="5912"/>
      </w:tblGrid>
      <w:tr w:rsidR="00E44BF0" w:rsidRPr="0045163A" w14:paraId="3B89F04D" w14:textId="77777777">
        <w:trPr>
          <w:jc w:val="center"/>
        </w:trPr>
        <w:tc>
          <w:tcPr>
            <w:tcW w:w="2592"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4886C60E"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Thao tác quản trị</w:t>
            </w:r>
          </w:p>
        </w:tc>
        <w:tc>
          <w:tcPr>
            <w:tcW w:w="2160"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7568E797"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Bảng liên quan</w:t>
            </w:r>
          </w:p>
        </w:tc>
        <w:tc>
          <w:tcPr>
            <w:tcW w:w="5328"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54898A42"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Ràng buộc &amp; Giải pháp CSDL</w:t>
            </w:r>
          </w:p>
        </w:tc>
      </w:tr>
      <w:tr w:rsidR="00E44BF0" w:rsidRPr="0045163A" w14:paraId="61CA3481"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5D48A26"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Đăng ký thiết bị mới</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5C494EB"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Device</w:t>
            </w:r>
          </w:p>
        </w:tc>
        <w:tc>
          <w:tcPr>
            <w:tcW w:w="532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5191CF4A"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Ràng buộc UNIQUE trên mac_address và serial_number chặn đứng thiết bị trùng lặp hoặc giả mạo</w:t>
            </w:r>
          </w:p>
        </w:tc>
      </w:tr>
      <w:tr w:rsidR="00E44BF0" w:rsidRPr="0045163A" w14:paraId="43175A63"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254D24E9"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Kiểm định loại thiết bị</w:t>
            </w:r>
          </w:p>
        </w:tc>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1B8DD5A4"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Device -&gt; DeviceType</w:t>
            </w:r>
          </w:p>
        </w:tc>
        <w:tc>
          <w:tcPr>
            <w:tcW w:w="5328"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2B49A3A2"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Khóa ngoại type_id bảo đảm thông số công suất định mức và giao thức kết nối được kế thừa chuẩn</w:t>
            </w:r>
          </w:p>
        </w:tc>
      </w:tr>
      <w:tr w:rsidR="00E44BF0" w:rsidRPr="0045163A" w14:paraId="1FEC465C"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71F36E50"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Cập nhật trạng thái</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22DBF7EA"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Device</w:t>
            </w:r>
          </w:p>
        </w:tc>
        <w:tc>
          <w:tcPr>
            <w:tcW w:w="532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6BC2816E"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ENUM trạng thái ('ONLINE','OFFLINE','MAINTENANCE','FAULTY') kiểm soát chặt quy trình vận hành</w:t>
            </w:r>
          </w:p>
        </w:tc>
      </w:tr>
      <w:tr w:rsidR="00E44BF0" w:rsidRPr="0045163A" w14:paraId="72B5D65E"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4653F264"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Cập nhật Heartbeat</w:t>
            </w:r>
          </w:p>
        </w:tc>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1D86BE4C"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Device</w:t>
            </w:r>
          </w:p>
        </w:tc>
        <w:tc>
          <w:tcPr>
            <w:tcW w:w="5328"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553F2686"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Cập nhật last_active = NOW() mỗi khi thiết bị phát tín hiệu sống về máy chủ</w:t>
            </w:r>
          </w:p>
        </w:tc>
      </w:tr>
    </w:tbl>
    <w:p w14:paraId="44EDBF5F" w14:textId="77777777" w:rsidR="00D55E93" w:rsidRPr="0045163A" w:rsidRDefault="00D55E93" w:rsidP="00E44BF0">
      <w:pPr>
        <w:spacing w:after="80" w:line="360" w:lineRule="auto"/>
        <w:rPr>
          <w:rFonts w:cs="Times New Roman"/>
          <w:color w:val="auto"/>
          <w:sz w:val="26"/>
          <w:szCs w:val="26"/>
        </w:rPr>
      </w:pPr>
    </w:p>
    <w:p w14:paraId="6FD376A7"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b/>
          <w:color w:val="auto"/>
          <w:sz w:val="26"/>
          <w:szCs w:val="26"/>
        </w:rPr>
        <w:t xml:space="preserve">Truy vấn SQL: </w:t>
      </w:r>
      <w:r w:rsidRPr="0045163A">
        <w:rPr>
          <w:rFonts w:cs="Times New Roman"/>
          <w:color w:val="auto"/>
          <w:sz w:val="26"/>
          <w:szCs w:val="26"/>
        </w:rPr>
        <w:t>c) Hệ thống câu lệnh truy vấn SQL:</w:t>
      </w:r>
    </w:p>
    <w:p w14:paraId="1E7BC806" w14:textId="77777777" w:rsidR="00D55E93" w:rsidRPr="0045163A" w:rsidRDefault="00000000" w:rsidP="00E44BF0">
      <w:pPr>
        <w:keepNext/>
        <w:spacing w:before="120" w:after="40" w:line="360" w:lineRule="auto"/>
        <w:rPr>
          <w:rFonts w:cs="Times New Roman"/>
          <w:color w:val="auto"/>
          <w:sz w:val="26"/>
          <w:szCs w:val="26"/>
        </w:rPr>
      </w:pPr>
      <w:r w:rsidRPr="0045163A">
        <w:rPr>
          <w:rFonts w:cs="Times New Roman"/>
          <w:b/>
          <w:color w:val="auto"/>
          <w:sz w:val="26"/>
          <w:szCs w:val="26"/>
        </w:rPr>
        <w:t>Mã lệnh SQL minh họa: Quy trình kích hoạt và quản lý trạng thái thiết bị IoT</w:t>
      </w:r>
    </w:p>
    <w:tbl>
      <w:tblPr>
        <w:tblW w:w="0" w:type="auto"/>
        <w:jc w:val="center"/>
        <w:tblLook w:val="04A0" w:firstRow="1" w:lastRow="0" w:firstColumn="1" w:lastColumn="0" w:noHBand="0" w:noVBand="1"/>
      </w:tblPr>
      <w:tblGrid>
        <w:gridCol w:w="9072"/>
      </w:tblGrid>
      <w:tr w:rsidR="00E44BF0" w:rsidRPr="0045163A" w14:paraId="029562CE" w14:textId="77777777">
        <w:trPr>
          <w:jc w:val="center"/>
        </w:trPr>
        <w:tc>
          <w:tcPr>
            <w:tcW w:w="9072" w:type="dxa"/>
            <w:tcBorders>
              <w:top w:val="single" w:sz="4" w:space="0" w:color="CBD5E0"/>
              <w:left w:val="single" w:sz="4" w:space="0" w:color="CBD5E0"/>
              <w:bottom w:val="single" w:sz="4" w:space="0" w:color="CBD5E0"/>
              <w:right w:val="single" w:sz="4" w:space="0" w:color="CBD5E0"/>
            </w:tcBorders>
            <w:shd w:val="clear" w:color="auto" w:fill="F8F9FA"/>
            <w:tcMar>
              <w:top w:w="100" w:type="dxa"/>
              <w:left w:w="150" w:type="dxa"/>
              <w:bottom w:w="100" w:type="dxa"/>
              <w:right w:w="150" w:type="dxa"/>
            </w:tcMar>
          </w:tcPr>
          <w:p w14:paraId="0DB562A1" w14:textId="77777777" w:rsidR="00D55E93" w:rsidRPr="0045163A" w:rsidRDefault="00000000" w:rsidP="00E44BF0">
            <w:pPr>
              <w:spacing w:after="0" w:line="360" w:lineRule="auto"/>
              <w:rPr>
                <w:rFonts w:cs="Times New Roman"/>
                <w:color w:val="auto"/>
                <w:sz w:val="26"/>
                <w:szCs w:val="26"/>
              </w:rPr>
            </w:pPr>
            <w:r w:rsidRPr="0045163A">
              <w:rPr>
                <w:rFonts w:cs="Times New Roman"/>
                <w:i/>
                <w:color w:val="auto"/>
                <w:sz w:val="26"/>
                <w:szCs w:val="26"/>
              </w:rPr>
              <w:t>-- [NV4-Q1] Khai báo lắp đặt thiết bị vật lý mới vào phòng khách</w:t>
            </w:r>
            <w:r w:rsidRPr="0045163A">
              <w:rPr>
                <w:rFonts w:cs="Times New Roman"/>
                <w:i/>
                <w:color w:val="auto"/>
                <w:sz w:val="26"/>
                <w:szCs w:val="26"/>
              </w:rPr>
              <w:br/>
            </w:r>
            <w:r w:rsidRPr="0045163A">
              <w:rPr>
                <w:rFonts w:cs="Times New Roman"/>
                <w:color w:val="auto"/>
                <w:sz w:val="26"/>
                <w:szCs w:val="26"/>
              </w:rPr>
              <w:t>INSERT INTO Device (room_id, home_id, type_id, device_name, serial_number, mac_address, status, firmware_version)</w:t>
            </w:r>
            <w:r w:rsidRPr="0045163A">
              <w:rPr>
                <w:rFonts w:cs="Times New Roman"/>
                <w:color w:val="auto"/>
                <w:sz w:val="26"/>
                <w:szCs w:val="26"/>
              </w:rPr>
              <w:br/>
            </w:r>
            <w:r w:rsidRPr="0045163A">
              <w:rPr>
                <w:rFonts w:cs="Times New Roman"/>
                <w:color w:val="auto"/>
                <w:sz w:val="26"/>
                <w:szCs w:val="26"/>
              </w:rPr>
              <w:lastRenderedPageBreak/>
              <w:t>VALUES (2, 1, 1, 'Điều hòa Daikin Inverter PK', 'DK-2026-9901', 'A4:C1:38:9B:21:01', 'ONLINE', 'v2.1.0');</w:t>
            </w:r>
            <w:r w:rsidRPr="0045163A">
              <w:rPr>
                <w:rFonts w:cs="Times New Roman"/>
                <w:color w:val="auto"/>
                <w:sz w:val="26"/>
                <w:szCs w:val="26"/>
              </w:rPr>
              <w:br/>
            </w:r>
            <w:r w:rsidRPr="0045163A">
              <w:rPr>
                <w:rFonts w:cs="Times New Roman"/>
                <w:color w:val="auto"/>
                <w:sz w:val="26"/>
                <w:szCs w:val="26"/>
              </w:rPr>
              <w:br/>
            </w:r>
            <w:r w:rsidRPr="0045163A">
              <w:rPr>
                <w:rFonts w:cs="Times New Roman"/>
                <w:i/>
                <w:color w:val="auto"/>
                <w:sz w:val="26"/>
                <w:szCs w:val="26"/>
              </w:rPr>
              <w:t>-- [NV4-Q2] Cập nhật tín hiệu sống (Heartbeat) và phiên bản Firmware thiết bị</w:t>
            </w:r>
            <w:r w:rsidRPr="0045163A">
              <w:rPr>
                <w:rFonts w:cs="Times New Roman"/>
                <w:i/>
                <w:color w:val="auto"/>
                <w:sz w:val="26"/>
                <w:szCs w:val="26"/>
              </w:rPr>
              <w:br/>
            </w:r>
            <w:r w:rsidRPr="0045163A">
              <w:rPr>
                <w:rFonts w:cs="Times New Roman"/>
                <w:color w:val="auto"/>
                <w:sz w:val="26"/>
                <w:szCs w:val="26"/>
              </w:rPr>
              <w:t>UPDATE Device</w:t>
            </w:r>
            <w:r w:rsidRPr="0045163A">
              <w:rPr>
                <w:rFonts w:cs="Times New Roman"/>
                <w:color w:val="auto"/>
                <w:sz w:val="26"/>
                <w:szCs w:val="26"/>
              </w:rPr>
              <w:br/>
              <w:t>SET last_active = NOW(),</w:t>
            </w:r>
            <w:r w:rsidRPr="0045163A">
              <w:rPr>
                <w:rFonts w:cs="Times New Roman"/>
                <w:color w:val="auto"/>
                <w:sz w:val="26"/>
                <w:szCs w:val="26"/>
              </w:rPr>
              <w:br/>
              <w:t xml:space="preserve">    firmware_version = 'v2.2.0',</w:t>
            </w:r>
            <w:r w:rsidRPr="0045163A">
              <w:rPr>
                <w:rFonts w:cs="Times New Roman"/>
                <w:color w:val="auto"/>
                <w:sz w:val="26"/>
                <w:szCs w:val="26"/>
              </w:rPr>
              <w:br/>
              <w:t xml:space="preserve">    status = 'ONLINE'</w:t>
            </w:r>
            <w:r w:rsidRPr="0045163A">
              <w:rPr>
                <w:rFonts w:cs="Times New Roman"/>
                <w:color w:val="auto"/>
                <w:sz w:val="26"/>
                <w:szCs w:val="26"/>
              </w:rPr>
              <w:br/>
              <w:t>WHERE mac_address = 'A4:C1:38:9B:21:01';</w:t>
            </w:r>
            <w:r w:rsidRPr="0045163A">
              <w:rPr>
                <w:rFonts w:cs="Times New Roman"/>
                <w:color w:val="auto"/>
                <w:sz w:val="26"/>
                <w:szCs w:val="26"/>
              </w:rPr>
              <w:br/>
            </w:r>
            <w:r w:rsidRPr="0045163A">
              <w:rPr>
                <w:rFonts w:cs="Times New Roman"/>
                <w:color w:val="auto"/>
                <w:sz w:val="26"/>
                <w:szCs w:val="26"/>
              </w:rPr>
              <w:br/>
            </w:r>
            <w:r w:rsidRPr="0045163A">
              <w:rPr>
                <w:rFonts w:cs="Times New Roman"/>
                <w:i/>
                <w:color w:val="auto"/>
                <w:sz w:val="26"/>
                <w:szCs w:val="26"/>
              </w:rPr>
              <w:t>-- [NV4-Q3] Thống kê số lượng thiết bị theo từng chủng loại phần cứng và nhà sản xuất</w:t>
            </w:r>
            <w:r w:rsidRPr="0045163A">
              <w:rPr>
                <w:rFonts w:cs="Times New Roman"/>
                <w:i/>
                <w:color w:val="auto"/>
                <w:sz w:val="26"/>
                <w:szCs w:val="26"/>
              </w:rPr>
              <w:br/>
            </w:r>
            <w:r w:rsidRPr="0045163A">
              <w:rPr>
                <w:rFonts w:cs="Times New Roman"/>
                <w:color w:val="auto"/>
                <w:sz w:val="26"/>
                <w:szCs w:val="26"/>
              </w:rPr>
              <w:t>SELECT</w:t>
            </w:r>
            <w:r w:rsidRPr="0045163A">
              <w:rPr>
                <w:rFonts w:cs="Times New Roman"/>
                <w:color w:val="auto"/>
                <w:sz w:val="26"/>
                <w:szCs w:val="26"/>
              </w:rPr>
              <w:br/>
              <w:t xml:space="preserve">    dt.type_name,</w:t>
            </w:r>
            <w:r w:rsidRPr="0045163A">
              <w:rPr>
                <w:rFonts w:cs="Times New Roman"/>
                <w:color w:val="auto"/>
                <w:sz w:val="26"/>
                <w:szCs w:val="26"/>
              </w:rPr>
              <w:br/>
              <w:t xml:space="preserve">    dt.manufacturer,</w:t>
            </w:r>
            <w:r w:rsidRPr="0045163A">
              <w:rPr>
                <w:rFonts w:cs="Times New Roman"/>
                <w:color w:val="auto"/>
                <w:sz w:val="26"/>
                <w:szCs w:val="26"/>
              </w:rPr>
              <w:br/>
              <w:t xml:space="preserve">    dt.protocol,</w:t>
            </w:r>
            <w:r w:rsidRPr="0045163A">
              <w:rPr>
                <w:rFonts w:cs="Times New Roman"/>
                <w:color w:val="auto"/>
                <w:sz w:val="26"/>
                <w:szCs w:val="26"/>
              </w:rPr>
              <w:br/>
              <w:t xml:space="preserve">    dt.max_power_watt,</w:t>
            </w:r>
            <w:r w:rsidRPr="0045163A">
              <w:rPr>
                <w:rFonts w:cs="Times New Roman"/>
                <w:color w:val="auto"/>
                <w:sz w:val="26"/>
                <w:szCs w:val="26"/>
              </w:rPr>
              <w:br/>
              <w:t xml:space="preserve">    COUNT(d.device_id) AS so_luong_dang_dung</w:t>
            </w:r>
            <w:r w:rsidRPr="0045163A">
              <w:rPr>
                <w:rFonts w:cs="Times New Roman"/>
                <w:color w:val="auto"/>
                <w:sz w:val="26"/>
                <w:szCs w:val="26"/>
              </w:rPr>
              <w:br/>
              <w:t>FROM DeviceType dt</w:t>
            </w:r>
            <w:r w:rsidRPr="0045163A">
              <w:rPr>
                <w:rFonts w:cs="Times New Roman"/>
                <w:color w:val="auto"/>
                <w:sz w:val="26"/>
                <w:szCs w:val="26"/>
              </w:rPr>
              <w:br/>
              <w:t>LEFT JOIN Device d ON d.type_id = dt.type_id</w:t>
            </w:r>
            <w:r w:rsidRPr="0045163A">
              <w:rPr>
                <w:rFonts w:cs="Times New Roman"/>
                <w:color w:val="auto"/>
                <w:sz w:val="26"/>
                <w:szCs w:val="26"/>
              </w:rPr>
              <w:br/>
              <w:t>GROUP BY dt.type_id, dt.type_name, dt.manufacturer, dt.protocol, dt.max_power_watt</w:t>
            </w:r>
            <w:r w:rsidRPr="0045163A">
              <w:rPr>
                <w:rFonts w:cs="Times New Roman"/>
                <w:color w:val="auto"/>
                <w:sz w:val="26"/>
                <w:szCs w:val="26"/>
              </w:rPr>
              <w:br/>
              <w:t>ORDER BY so_luong_dang_dung DESC;</w:t>
            </w:r>
            <w:r w:rsidRPr="0045163A">
              <w:rPr>
                <w:rFonts w:cs="Times New Roman"/>
                <w:color w:val="auto"/>
                <w:sz w:val="26"/>
                <w:szCs w:val="26"/>
              </w:rPr>
              <w:br/>
            </w:r>
            <w:r w:rsidRPr="0045163A">
              <w:rPr>
                <w:rFonts w:cs="Times New Roman"/>
                <w:color w:val="auto"/>
                <w:sz w:val="26"/>
                <w:szCs w:val="26"/>
              </w:rPr>
              <w:br/>
            </w:r>
            <w:r w:rsidRPr="0045163A">
              <w:rPr>
                <w:rFonts w:cs="Times New Roman"/>
                <w:i/>
                <w:color w:val="auto"/>
                <w:sz w:val="26"/>
                <w:szCs w:val="26"/>
              </w:rPr>
              <w:t>-- [NV4-Q4] Chuyển trạng thái thiết bị sang diện bảo trì khi kỹ thuật viên tiếp nhận</w:t>
            </w:r>
            <w:r w:rsidRPr="0045163A">
              <w:rPr>
                <w:rFonts w:cs="Times New Roman"/>
                <w:i/>
                <w:color w:val="auto"/>
                <w:sz w:val="26"/>
                <w:szCs w:val="26"/>
              </w:rPr>
              <w:br/>
            </w:r>
            <w:r w:rsidRPr="0045163A">
              <w:rPr>
                <w:rFonts w:cs="Times New Roman"/>
                <w:color w:val="auto"/>
                <w:sz w:val="26"/>
                <w:szCs w:val="26"/>
              </w:rPr>
              <w:t>UPDATE Device</w:t>
            </w:r>
            <w:r w:rsidRPr="0045163A">
              <w:rPr>
                <w:rFonts w:cs="Times New Roman"/>
                <w:color w:val="auto"/>
                <w:sz w:val="26"/>
                <w:szCs w:val="26"/>
              </w:rPr>
              <w:br/>
              <w:t>SET status = 'MAINTENANCE'</w:t>
            </w:r>
            <w:r w:rsidRPr="0045163A">
              <w:rPr>
                <w:rFonts w:cs="Times New Roman"/>
                <w:color w:val="auto"/>
                <w:sz w:val="26"/>
                <w:szCs w:val="26"/>
              </w:rPr>
              <w:br/>
              <w:t>WHERE device_id = 1;</w:t>
            </w:r>
          </w:p>
        </w:tc>
      </w:tr>
    </w:tbl>
    <w:p w14:paraId="37FC21AC" w14:textId="77777777" w:rsidR="00D55E93" w:rsidRPr="0045163A" w:rsidRDefault="00D55E93" w:rsidP="00E44BF0">
      <w:pPr>
        <w:spacing w:after="80" w:line="360" w:lineRule="auto"/>
        <w:rPr>
          <w:rFonts w:cs="Times New Roman"/>
          <w:color w:val="auto"/>
          <w:sz w:val="26"/>
          <w:szCs w:val="26"/>
        </w:rPr>
      </w:pPr>
    </w:p>
    <w:p w14:paraId="5EA49D19" w14:textId="77777777" w:rsidR="00D55E93" w:rsidRPr="0045163A" w:rsidRDefault="00000000" w:rsidP="00E44BF0">
      <w:pPr>
        <w:pStyle w:val="Heading2"/>
        <w:spacing w:line="360" w:lineRule="auto"/>
        <w:rPr>
          <w:rFonts w:ascii="Times New Roman" w:hAnsi="Times New Roman" w:cs="Times New Roman"/>
          <w:color w:val="auto"/>
        </w:rPr>
      </w:pPr>
      <w:bookmarkStart w:id="11" w:name="_Toc242195082"/>
      <w:r w:rsidRPr="0045163A">
        <w:rPr>
          <w:rFonts w:ascii="Times New Roman" w:hAnsi="Times New Roman" w:cs="Times New Roman"/>
          <w:color w:val="auto"/>
        </w:rPr>
        <w:lastRenderedPageBreak/>
        <w:t>2.5. Nghiệp vụ 5: Tra cứu, định vị và kiểm soát thiết bị theo tầng/phòng (Device Location Query)</w:t>
      </w:r>
      <w:bookmarkEnd w:id="11"/>
    </w:p>
    <w:p w14:paraId="6C2BC236"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b/>
          <w:color w:val="auto"/>
          <w:sz w:val="26"/>
          <w:szCs w:val="26"/>
        </w:rPr>
        <w:t xml:space="preserve">a) Mô tả nghiệp vụ: </w:t>
      </w:r>
      <w:r w:rsidRPr="0045163A">
        <w:rPr>
          <w:rFonts w:cs="Times New Roman"/>
          <w:color w:val="auto"/>
          <w:sz w:val="26"/>
          <w:szCs w:val="26"/>
        </w:rPr>
        <w:t>Người dùng trên ứng dụng di động cần xem sơ đồ thiết bị trực quan theo cấu trúc không gian ngôi nhà: tầng 1 gồm những phòng nào, mỗi phòng đang có bao nhiêu thiết bị, trạng thái hoạt động (bật/tắt, online/offline) và vị trí của từng cảm biến. Hệ thống cũng cần phát hiện những thiết bị chưa được gán vào phòng nào (thiết bị mới quét thấy trên mạng LAN) để nhắc nhở người dùng.</w:t>
      </w:r>
    </w:p>
    <w:p w14:paraId="65C694AA"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b/>
          <w:color w:val="auto"/>
          <w:sz w:val="26"/>
          <w:szCs w:val="26"/>
        </w:rPr>
        <w:t xml:space="preserve">b) Cách quản trị cơ sở dữ liệu: </w:t>
      </w:r>
      <w:r w:rsidRPr="0045163A">
        <w:rPr>
          <w:rFonts w:cs="Times New Roman"/>
          <w:color w:val="auto"/>
          <w:sz w:val="26"/>
          <w:szCs w:val="26"/>
        </w:rPr>
        <w:t>Cơ chế quản trị và ràng buộc toàn vẹn:</w:t>
      </w:r>
    </w:p>
    <w:tbl>
      <w:tblPr>
        <w:tblW w:w="0" w:type="auto"/>
        <w:jc w:val="center"/>
        <w:tblLook w:val="04A0" w:firstRow="1" w:lastRow="0" w:firstColumn="1" w:lastColumn="0" w:noHBand="0" w:noVBand="1"/>
      </w:tblPr>
      <w:tblGrid>
        <w:gridCol w:w="2346"/>
        <w:gridCol w:w="2121"/>
        <w:gridCol w:w="4845"/>
      </w:tblGrid>
      <w:tr w:rsidR="00E44BF0" w:rsidRPr="0045163A" w14:paraId="6E89215D" w14:textId="77777777">
        <w:trPr>
          <w:jc w:val="center"/>
        </w:trPr>
        <w:tc>
          <w:tcPr>
            <w:tcW w:w="2592"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0E423220"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Thao tác quản trị</w:t>
            </w:r>
          </w:p>
        </w:tc>
        <w:tc>
          <w:tcPr>
            <w:tcW w:w="2160"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1C89AC7A"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Bảng liên quan</w:t>
            </w:r>
          </w:p>
        </w:tc>
        <w:tc>
          <w:tcPr>
            <w:tcW w:w="5328"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68AA764C"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Ràng buộc &amp; Giải pháp CSDL</w:t>
            </w:r>
          </w:p>
        </w:tc>
      </w:tr>
      <w:tr w:rsidR="0045163A" w:rsidRPr="0045163A" w14:paraId="7217DCA0"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1DD1F23C"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Định vị thiết bị</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1A46AE9B"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Device + Room</w:t>
            </w:r>
          </w:p>
        </w:tc>
        <w:tc>
          <w:tcPr>
            <w:tcW w:w="532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24A53CBD"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Khóa ngoại room_id liên kết thiết bị vào vị trí phòng cụ thể</w:t>
            </w:r>
          </w:p>
        </w:tc>
      </w:tr>
      <w:tr w:rsidR="0045163A" w:rsidRPr="0045163A" w14:paraId="75B58DB6"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1877C849"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Tối ưu hóa tìm kiếm</w:t>
            </w:r>
          </w:p>
        </w:tc>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464B4A32"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Device Index</w:t>
            </w:r>
          </w:p>
        </w:tc>
        <w:tc>
          <w:tcPr>
            <w:tcW w:w="5328"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516A4A69"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Thiết lập Compound Index (home_id, room_id, status) tăng tốc độ lọc thiết bị theo không gian</w:t>
            </w:r>
          </w:p>
        </w:tc>
      </w:tr>
      <w:tr w:rsidR="0045163A" w:rsidRPr="0045163A" w14:paraId="5C75A071"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510A6AB7"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Xử lý phòng bị xóa</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17ACC207"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Device.room_id</w:t>
            </w:r>
          </w:p>
        </w:tc>
        <w:tc>
          <w:tcPr>
            <w:tcW w:w="532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599C4E53"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ON DELETE SET NULL: Bảo vệ thiết bị không bị mất dữ liệu, tự động rơi vào nhóm 'Chưa phân phòng'</w:t>
            </w:r>
          </w:p>
        </w:tc>
      </w:tr>
      <w:tr w:rsidR="0045163A" w:rsidRPr="0045163A" w14:paraId="66402B47"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2798E42C"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Toàn vẹn cây phân cấp</w:t>
            </w:r>
          </w:p>
        </w:tc>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2F762CA6"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Room -&gt; Home</w:t>
            </w:r>
          </w:p>
        </w:tc>
        <w:tc>
          <w:tcPr>
            <w:tcW w:w="5328"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639BACC7"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Đảm bảo tính nhất quán: Thiết bị thuộc phòng R của nhà H thì Device.home_id phải trùng khớp</w:t>
            </w:r>
          </w:p>
        </w:tc>
      </w:tr>
    </w:tbl>
    <w:p w14:paraId="46C92C97" w14:textId="77777777" w:rsidR="00D55E93" w:rsidRPr="0045163A" w:rsidRDefault="00D55E93" w:rsidP="00E44BF0">
      <w:pPr>
        <w:spacing w:after="80" w:line="360" w:lineRule="auto"/>
        <w:rPr>
          <w:rFonts w:cs="Times New Roman"/>
          <w:color w:val="auto"/>
          <w:sz w:val="26"/>
          <w:szCs w:val="26"/>
        </w:rPr>
      </w:pPr>
    </w:p>
    <w:p w14:paraId="2EC088FA"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b/>
          <w:color w:val="auto"/>
          <w:sz w:val="26"/>
          <w:szCs w:val="26"/>
        </w:rPr>
        <w:t xml:space="preserve">Truy vấn SQL: </w:t>
      </w:r>
      <w:r w:rsidRPr="0045163A">
        <w:rPr>
          <w:rFonts w:cs="Times New Roman"/>
          <w:color w:val="auto"/>
          <w:sz w:val="26"/>
          <w:szCs w:val="26"/>
        </w:rPr>
        <w:t>c) Hệ thống câu lệnh truy vấn SQL:</w:t>
      </w:r>
    </w:p>
    <w:p w14:paraId="2B53BCC8" w14:textId="77777777" w:rsidR="00D55E93" w:rsidRPr="0045163A" w:rsidRDefault="00000000" w:rsidP="00E44BF0">
      <w:pPr>
        <w:keepNext/>
        <w:spacing w:before="120" w:after="40" w:line="360" w:lineRule="auto"/>
        <w:rPr>
          <w:rFonts w:cs="Times New Roman"/>
          <w:color w:val="auto"/>
          <w:sz w:val="26"/>
          <w:szCs w:val="26"/>
        </w:rPr>
      </w:pPr>
      <w:r w:rsidRPr="0045163A">
        <w:rPr>
          <w:rFonts w:cs="Times New Roman"/>
          <w:b/>
          <w:color w:val="auto"/>
          <w:sz w:val="26"/>
          <w:szCs w:val="26"/>
        </w:rPr>
        <w:t>Mã lệnh SQL minh họa: Truy vấn không gian phân cấp Nhà - Tầng - Phòng - Thiết bị</w:t>
      </w:r>
    </w:p>
    <w:tbl>
      <w:tblPr>
        <w:tblW w:w="0" w:type="auto"/>
        <w:jc w:val="center"/>
        <w:tblLook w:val="04A0" w:firstRow="1" w:lastRow="0" w:firstColumn="1" w:lastColumn="0" w:noHBand="0" w:noVBand="1"/>
      </w:tblPr>
      <w:tblGrid>
        <w:gridCol w:w="9072"/>
      </w:tblGrid>
      <w:tr w:rsidR="0045163A" w:rsidRPr="0045163A" w14:paraId="6E1D0E8D" w14:textId="77777777">
        <w:trPr>
          <w:jc w:val="center"/>
        </w:trPr>
        <w:tc>
          <w:tcPr>
            <w:tcW w:w="9072" w:type="dxa"/>
            <w:tcBorders>
              <w:top w:val="single" w:sz="4" w:space="0" w:color="CBD5E0"/>
              <w:left w:val="single" w:sz="4" w:space="0" w:color="CBD5E0"/>
              <w:bottom w:val="single" w:sz="4" w:space="0" w:color="CBD5E0"/>
              <w:right w:val="single" w:sz="4" w:space="0" w:color="CBD5E0"/>
            </w:tcBorders>
            <w:shd w:val="clear" w:color="auto" w:fill="F8F9FA"/>
            <w:tcMar>
              <w:top w:w="100" w:type="dxa"/>
              <w:left w:w="150" w:type="dxa"/>
              <w:bottom w:w="100" w:type="dxa"/>
              <w:right w:w="150" w:type="dxa"/>
            </w:tcMar>
          </w:tcPr>
          <w:p w14:paraId="467E15F4" w14:textId="77777777" w:rsidR="00D55E93" w:rsidRPr="0045163A" w:rsidRDefault="00000000" w:rsidP="00E44BF0">
            <w:pPr>
              <w:spacing w:after="0" w:line="360" w:lineRule="auto"/>
              <w:rPr>
                <w:rFonts w:cs="Times New Roman"/>
                <w:color w:val="auto"/>
                <w:sz w:val="26"/>
                <w:szCs w:val="26"/>
              </w:rPr>
            </w:pPr>
            <w:r w:rsidRPr="0045163A">
              <w:rPr>
                <w:rFonts w:cs="Times New Roman"/>
                <w:i/>
                <w:color w:val="auto"/>
                <w:sz w:val="26"/>
                <w:szCs w:val="26"/>
              </w:rPr>
              <w:t>-- [NV5-Q1] Liệt kê toàn bộ thiết bị theo từng tầng và phòng của ngôi nhà home_id = 1</w:t>
            </w:r>
            <w:r w:rsidRPr="0045163A">
              <w:rPr>
                <w:rFonts w:cs="Times New Roman"/>
                <w:i/>
                <w:color w:val="auto"/>
                <w:sz w:val="26"/>
                <w:szCs w:val="26"/>
              </w:rPr>
              <w:br/>
            </w:r>
            <w:r w:rsidRPr="0045163A">
              <w:rPr>
                <w:rFonts w:cs="Times New Roman"/>
                <w:color w:val="auto"/>
                <w:sz w:val="26"/>
                <w:szCs w:val="26"/>
              </w:rPr>
              <w:t>SELECT</w:t>
            </w:r>
            <w:r w:rsidRPr="0045163A">
              <w:rPr>
                <w:rFonts w:cs="Times New Roman"/>
                <w:color w:val="auto"/>
                <w:sz w:val="26"/>
                <w:szCs w:val="26"/>
              </w:rPr>
              <w:br/>
              <w:t xml:space="preserve">    COALESCE(r.floor, 0)     AS tang,</w:t>
            </w:r>
            <w:r w:rsidRPr="0045163A">
              <w:rPr>
                <w:rFonts w:cs="Times New Roman"/>
                <w:color w:val="auto"/>
                <w:sz w:val="26"/>
                <w:szCs w:val="26"/>
              </w:rPr>
              <w:br/>
            </w:r>
            <w:r w:rsidRPr="0045163A">
              <w:rPr>
                <w:rFonts w:cs="Times New Roman"/>
                <w:color w:val="auto"/>
                <w:sz w:val="26"/>
                <w:szCs w:val="26"/>
              </w:rPr>
              <w:lastRenderedPageBreak/>
              <w:t xml:space="preserve">    COALESCE(r.room_name, 'Chưa gán phòng') AS ten_phong,</w:t>
            </w:r>
            <w:r w:rsidRPr="0045163A">
              <w:rPr>
                <w:rFonts w:cs="Times New Roman"/>
                <w:color w:val="auto"/>
                <w:sz w:val="26"/>
                <w:szCs w:val="26"/>
              </w:rPr>
              <w:br/>
              <w:t xml:space="preserve">    d.device_name,</w:t>
            </w:r>
            <w:r w:rsidRPr="0045163A">
              <w:rPr>
                <w:rFonts w:cs="Times New Roman"/>
                <w:color w:val="auto"/>
                <w:sz w:val="26"/>
                <w:szCs w:val="26"/>
              </w:rPr>
              <w:br/>
              <w:t xml:space="preserve">    dt.type_name,</w:t>
            </w:r>
            <w:r w:rsidRPr="0045163A">
              <w:rPr>
                <w:rFonts w:cs="Times New Roman"/>
                <w:color w:val="auto"/>
                <w:sz w:val="26"/>
                <w:szCs w:val="26"/>
              </w:rPr>
              <w:br/>
              <w:t xml:space="preserve">    d.status,</w:t>
            </w:r>
            <w:r w:rsidRPr="0045163A">
              <w:rPr>
                <w:rFonts w:cs="Times New Roman"/>
                <w:color w:val="auto"/>
                <w:sz w:val="26"/>
                <w:szCs w:val="26"/>
              </w:rPr>
              <w:br/>
              <w:t xml:space="preserve">    d.mac_address,</w:t>
            </w:r>
            <w:r w:rsidRPr="0045163A">
              <w:rPr>
                <w:rFonts w:cs="Times New Roman"/>
                <w:color w:val="auto"/>
                <w:sz w:val="26"/>
                <w:szCs w:val="26"/>
              </w:rPr>
              <w:br/>
              <w:t xml:space="preserve">    dt.max_power_watt</w:t>
            </w:r>
            <w:r w:rsidRPr="0045163A">
              <w:rPr>
                <w:rFonts w:cs="Times New Roman"/>
                <w:color w:val="auto"/>
                <w:sz w:val="26"/>
                <w:szCs w:val="26"/>
              </w:rPr>
              <w:br/>
              <w:t>FROM Device d</w:t>
            </w:r>
            <w:r w:rsidRPr="0045163A">
              <w:rPr>
                <w:rFonts w:cs="Times New Roman"/>
                <w:color w:val="auto"/>
                <w:sz w:val="26"/>
                <w:szCs w:val="26"/>
              </w:rPr>
              <w:br/>
              <w:t>JOIN DeviceType dt ON dt.type_id = d.type_id</w:t>
            </w:r>
            <w:r w:rsidRPr="0045163A">
              <w:rPr>
                <w:rFonts w:cs="Times New Roman"/>
                <w:color w:val="auto"/>
                <w:sz w:val="26"/>
                <w:szCs w:val="26"/>
              </w:rPr>
              <w:br/>
              <w:t>LEFT JOIN Room r   ON r.room_id = d.room_id</w:t>
            </w:r>
            <w:r w:rsidRPr="0045163A">
              <w:rPr>
                <w:rFonts w:cs="Times New Roman"/>
                <w:color w:val="auto"/>
                <w:sz w:val="26"/>
                <w:szCs w:val="26"/>
              </w:rPr>
              <w:br/>
              <w:t>WHERE d.home_id = 1</w:t>
            </w:r>
            <w:r w:rsidRPr="0045163A">
              <w:rPr>
                <w:rFonts w:cs="Times New Roman"/>
                <w:color w:val="auto"/>
                <w:sz w:val="26"/>
                <w:szCs w:val="26"/>
              </w:rPr>
              <w:br/>
              <w:t>ORDER BY r.floor ASC, r.room_name ASC, d.device_name ASC;</w:t>
            </w:r>
            <w:r w:rsidRPr="0045163A">
              <w:rPr>
                <w:rFonts w:cs="Times New Roman"/>
                <w:color w:val="auto"/>
                <w:sz w:val="26"/>
                <w:szCs w:val="26"/>
              </w:rPr>
              <w:br/>
            </w:r>
            <w:r w:rsidRPr="0045163A">
              <w:rPr>
                <w:rFonts w:cs="Times New Roman"/>
                <w:color w:val="auto"/>
                <w:sz w:val="26"/>
                <w:szCs w:val="26"/>
              </w:rPr>
              <w:br/>
            </w:r>
            <w:r w:rsidRPr="0045163A">
              <w:rPr>
                <w:rFonts w:cs="Times New Roman"/>
                <w:i/>
                <w:color w:val="auto"/>
                <w:sz w:val="26"/>
                <w:szCs w:val="26"/>
              </w:rPr>
              <w:t>-- [NV5-Q2] Thống kê tổng số lượng thiết bị và thiết bị đang ONLINE theo từng phòng</w:t>
            </w:r>
            <w:r w:rsidRPr="0045163A">
              <w:rPr>
                <w:rFonts w:cs="Times New Roman"/>
                <w:i/>
                <w:color w:val="auto"/>
                <w:sz w:val="26"/>
                <w:szCs w:val="26"/>
              </w:rPr>
              <w:br/>
            </w:r>
            <w:r w:rsidRPr="0045163A">
              <w:rPr>
                <w:rFonts w:cs="Times New Roman"/>
                <w:color w:val="auto"/>
                <w:sz w:val="26"/>
                <w:szCs w:val="26"/>
              </w:rPr>
              <w:t>SELECT</w:t>
            </w:r>
            <w:r w:rsidRPr="0045163A">
              <w:rPr>
                <w:rFonts w:cs="Times New Roman"/>
                <w:color w:val="auto"/>
                <w:sz w:val="26"/>
                <w:szCs w:val="26"/>
              </w:rPr>
              <w:br/>
              <w:t xml:space="preserve">    r.room_name,</w:t>
            </w:r>
            <w:r w:rsidRPr="0045163A">
              <w:rPr>
                <w:rFonts w:cs="Times New Roman"/>
                <w:color w:val="auto"/>
                <w:sz w:val="26"/>
                <w:szCs w:val="26"/>
              </w:rPr>
              <w:br/>
              <w:t xml:space="preserve">    r.floor,</w:t>
            </w:r>
            <w:r w:rsidRPr="0045163A">
              <w:rPr>
                <w:rFonts w:cs="Times New Roman"/>
                <w:color w:val="auto"/>
                <w:sz w:val="26"/>
                <w:szCs w:val="26"/>
              </w:rPr>
              <w:br/>
              <w:t xml:space="preserve">    COUNT(d.device_id)                          AS tong_thiet_bi,</w:t>
            </w:r>
            <w:r w:rsidRPr="0045163A">
              <w:rPr>
                <w:rFonts w:cs="Times New Roman"/>
                <w:color w:val="auto"/>
                <w:sz w:val="26"/>
                <w:szCs w:val="26"/>
              </w:rPr>
              <w:br/>
              <w:t xml:space="preserve">    SUM(CASE WHEN d.status = 'ONLINE' THEN 1 ELSE 0 END)  AS thiet_bi_online,</w:t>
            </w:r>
            <w:r w:rsidRPr="0045163A">
              <w:rPr>
                <w:rFonts w:cs="Times New Roman"/>
                <w:color w:val="auto"/>
                <w:sz w:val="26"/>
                <w:szCs w:val="26"/>
              </w:rPr>
              <w:br/>
              <w:t xml:space="preserve">    SUM(CASE WHEN d.status = 'OFFLINE' THEN 1 ELSE 0 END) AS thiet_bi_offline</w:t>
            </w:r>
            <w:r w:rsidRPr="0045163A">
              <w:rPr>
                <w:rFonts w:cs="Times New Roman"/>
                <w:color w:val="auto"/>
                <w:sz w:val="26"/>
                <w:szCs w:val="26"/>
              </w:rPr>
              <w:br/>
              <w:t>FROM Room r</w:t>
            </w:r>
            <w:r w:rsidRPr="0045163A">
              <w:rPr>
                <w:rFonts w:cs="Times New Roman"/>
                <w:color w:val="auto"/>
                <w:sz w:val="26"/>
                <w:szCs w:val="26"/>
              </w:rPr>
              <w:br/>
              <w:t>LEFT JOIN Device d ON d.room_id = r.room_id</w:t>
            </w:r>
            <w:r w:rsidRPr="0045163A">
              <w:rPr>
                <w:rFonts w:cs="Times New Roman"/>
                <w:color w:val="auto"/>
                <w:sz w:val="26"/>
                <w:szCs w:val="26"/>
              </w:rPr>
              <w:br/>
              <w:t>WHERE r.home_id = 1</w:t>
            </w:r>
            <w:r w:rsidRPr="0045163A">
              <w:rPr>
                <w:rFonts w:cs="Times New Roman"/>
                <w:color w:val="auto"/>
                <w:sz w:val="26"/>
                <w:szCs w:val="26"/>
              </w:rPr>
              <w:br/>
              <w:t>GROUP BY r.room_id, r.room_name, r.floor</w:t>
            </w:r>
            <w:r w:rsidRPr="0045163A">
              <w:rPr>
                <w:rFonts w:cs="Times New Roman"/>
                <w:color w:val="auto"/>
                <w:sz w:val="26"/>
                <w:szCs w:val="26"/>
              </w:rPr>
              <w:br/>
              <w:t>ORDER BY r.floor ASC;</w:t>
            </w:r>
            <w:r w:rsidRPr="0045163A">
              <w:rPr>
                <w:rFonts w:cs="Times New Roman"/>
                <w:color w:val="auto"/>
                <w:sz w:val="26"/>
                <w:szCs w:val="26"/>
              </w:rPr>
              <w:br/>
            </w:r>
            <w:r w:rsidRPr="0045163A">
              <w:rPr>
                <w:rFonts w:cs="Times New Roman"/>
                <w:color w:val="auto"/>
                <w:sz w:val="26"/>
                <w:szCs w:val="26"/>
              </w:rPr>
              <w:br/>
            </w:r>
            <w:r w:rsidRPr="0045163A">
              <w:rPr>
                <w:rFonts w:cs="Times New Roman"/>
                <w:i/>
                <w:color w:val="auto"/>
                <w:sz w:val="26"/>
                <w:szCs w:val="26"/>
              </w:rPr>
              <w:t>-- [NV5-Q3] Tìm các thiết bị chưa được phân bổ vào phòng nào (room_id IS NULL)</w:t>
            </w:r>
            <w:r w:rsidRPr="0045163A">
              <w:rPr>
                <w:rFonts w:cs="Times New Roman"/>
                <w:i/>
                <w:color w:val="auto"/>
                <w:sz w:val="26"/>
                <w:szCs w:val="26"/>
              </w:rPr>
              <w:br/>
            </w:r>
            <w:r w:rsidRPr="0045163A">
              <w:rPr>
                <w:rFonts w:cs="Times New Roman"/>
                <w:color w:val="auto"/>
                <w:sz w:val="26"/>
                <w:szCs w:val="26"/>
              </w:rPr>
              <w:t>SELECT d.device_id, d.device_name, d.mac_address, d.status, d.installed_at</w:t>
            </w:r>
            <w:r w:rsidRPr="0045163A">
              <w:rPr>
                <w:rFonts w:cs="Times New Roman"/>
                <w:color w:val="auto"/>
                <w:sz w:val="26"/>
                <w:szCs w:val="26"/>
              </w:rPr>
              <w:br/>
            </w:r>
            <w:r w:rsidRPr="0045163A">
              <w:rPr>
                <w:rFonts w:cs="Times New Roman"/>
                <w:color w:val="auto"/>
                <w:sz w:val="26"/>
                <w:szCs w:val="26"/>
              </w:rPr>
              <w:lastRenderedPageBreak/>
              <w:t>FROM Device d</w:t>
            </w:r>
            <w:r w:rsidRPr="0045163A">
              <w:rPr>
                <w:rFonts w:cs="Times New Roman"/>
                <w:color w:val="auto"/>
                <w:sz w:val="26"/>
                <w:szCs w:val="26"/>
              </w:rPr>
              <w:br/>
              <w:t>WHERE d.home_id = 1 AND d.room_id IS NULL;</w:t>
            </w:r>
            <w:r w:rsidRPr="0045163A">
              <w:rPr>
                <w:rFonts w:cs="Times New Roman"/>
                <w:color w:val="auto"/>
                <w:sz w:val="26"/>
                <w:szCs w:val="26"/>
              </w:rPr>
              <w:br/>
            </w:r>
            <w:r w:rsidRPr="0045163A">
              <w:rPr>
                <w:rFonts w:cs="Times New Roman"/>
                <w:color w:val="auto"/>
                <w:sz w:val="26"/>
                <w:szCs w:val="26"/>
              </w:rPr>
              <w:br/>
            </w:r>
            <w:r w:rsidRPr="0045163A">
              <w:rPr>
                <w:rFonts w:cs="Times New Roman"/>
                <w:i/>
                <w:color w:val="auto"/>
                <w:sz w:val="26"/>
                <w:szCs w:val="26"/>
              </w:rPr>
              <w:t>-- [NV5-Q4] Gán thiết bị vào một phòng cụ thể sau khi đã cấu hình vị trí</w:t>
            </w:r>
            <w:r w:rsidRPr="0045163A">
              <w:rPr>
                <w:rFonts w:cs="Times New Roman"/>
                <w:i/>
                <w:color w:val="auto"/>
                <w:sz w:val="26"/>
                <w:szCs w:val="26"/>
              </w:rPr>
              <w:br/>
            </w:r>
            <w:r w:rsidRPr="0045163A">
              <w:rPr>
                <w:rFonts w:cs="Times New Roman"/>
                <w:color w:val="auto"/>
                <w:sz w:val="26"/>
                <w:szCs w:val="26"/>
              </w:rPr>
              <w:t>UPDATE Device</w:t>
            </w:r>
            <w:r w:rsidRPr="0045163A">
              <w:rPr>
                <w:rFonts w:cs="Times New Roman"/>
                <w:color w:val="auto"/>
                <w:sz w:val="26"/>
                <w:szCs w:val="26"/>
              </w:rPr>
              <w:br/>
              <w:t>SET room_id = 2</w:t>
            </w:r>
            <w:r w:rsidRPr="0045163A">
              <w:rPr>
                <w:rFonts w:cs="Times New Roman"/>
                <w:color w:val="auto"/>
                <w:sz w:val="26"/>
                <w:szCs w:val="26"/>
              </w:rPr>
              <w:br/>
              <w:t>WHERE device_id = 1 AND home_id = 1;</w:t>
            </w:r>
          </w:p>
        </w:tc>
      </w:tr>
    </w:tbl>
    <w:p w14:paraId="6BC41A0D" w14:textId="77777777" w:rsidR="00D55E93" w:rsidRPr="0045163A" w:rsidRDefault="00D55E93" w:rsidP="00E44BF0">
      <w:pPr>
        <w:spacing w:after="80" w:line="360" w:lineRule="auto"/>
        <w:rPr>
          <w:rFonts w:cs="Times New Roman"/>
          <w:color w:val="auto"/>
          <w:sz w:val="26"/>
          <w:szCs w:val="26"/>
        </w:rPr>
      </w:pPr>
    </w:p>
    <w:p w14:paraId="5D28550A" w14:textId="77777777" w:rsidR="00D55E93" w:rsidRPr="0045163A" w:rsidRDefault="00000000" w:rsidP="00E44BF0">
      <w:pPr>
        <w:pStyle w:val="Heading2"/>
        <w:spacing w:line="360" w:lineRule="auto"/>
        <w:rPr>
          <w:rFonts w:ascii="Times New Roman" w:hAnsi="Times New Roman" w:cs="Times New Roman"/>
          <w:color w:val="auto"/>
        </w:rPr>
      </w:pPr>
      <w:bookmarkStart w:id="12" w:name="_Toc242195083"/>
      <w:r w:rsidRPr="0045163A">
        <w:rPr>
          <w:rFonts w:ascii="Times New Roman" w:hAnsi="Times New Roman" w:cs="Times New Roman"/>
          <w:color w:val="auto"/>
        </w:rPr>
        <w:t>2.6. Nghiệp vụ 6: Đăng ký, kích hoạt và tự động gia hạn gói dịch vụ thuê bao (Subscription Lifecycle)</w:t>
      </w:r>
      <w:bookmarkEnd w:id="12"/>
    </w:p>
    <w:p w14:paraId="6F534542"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b/>
          <w:color w:val="auto"/>
          <w:sz w:val="26"/>
          <w:szCs w:val="26"/>
        </w:rPr>
        <w:t xml:space="preserve">a) Mô tả nghiệp vụ: </w:t>
      </w:r>
      <w:r w:rsidRPr="0045163A">
        <w:rPr>
          <w:rFonts w:cs="Times New Roman"/>
          <w:color w:val="auto"/>
          <w:sz w:val="26"/>
          <w:szCs w:val="26"/>
        </w:rPr>
        <w:t>Để sử dụng các tính năng cao cấp (lưu trữ video an ninh đám mây, thông báo đẩy AI, sao lưu dữ liệu), chủ hộ phải đăng ký gói dịch vụ. Mỗi gói có thời hạn (30 ngày, 90 ngày, 365 ngày), giá cước và giới hạn số lượng thiết bị/nhà kết nối. Hợp đồng thuê bao (HomeSubscription) quản lý ngày bắt đầu (start_date), ngày kết thúc (end_date), cờ tự động gia hạn (auto_renew) và trạng thái (ACTIVE, EXPIRED, CANCELLED). Hệ thống định kỳ quét các gói sắp hết hạn để thông báo gia hạn hoặc tự động tái tục.</w:t>
      </w:r>
    </w:p>
    <w:p w14:paraId="6894F301"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b/>
          <w:color w:val="auto"/>
          <w:sz w:val="26"/>
          <w:szCs w:val="26"/>
        </w:rPr>
        <w:t xml:space="preserve">b) Cách quản trị cơ sở dữ liệu: </w:t>
      </w:r>
      <w:r w:rsidRPr="0045163A">
        <w:rPr>
          <w:rFonts w:cs="Times New Roman"/>
          <w:color w:val="auto"/>
          <w:sz w:val="26"/>
          <w:szCs w:val="26"/>
        </w:rPr>
        <w:t>Cơ chế quản trị và ràng buộc toàn vẹn:</w:t>
      </w:r>
    </w:p>
    <w:tbl>
      <w:tblPr>
        <w:tblW w:w="0" w:type="auto"/>
        <w:jc w:val="center"/>
        <w:tblLook w:val="04A0" w:firstRow="1" w:lastRow="0" w:firstColumn="1" w:lastColumn="0" w:noHBand="0" w:noVBand="1"/>
      </w:tblPr>
      <w:tblGrid>
        <w:gridCol w:w="2311"/>
        <w:gridCol w:w="2158"/>
        <w:gridCol w:w="4843"/>
      </w:tblGrid>
      <w:tr w:rsidR="0045163A" w:rsidRPr="0045163A" w14:paraId="43B635F5" w14:textId="77777777">
        <w:trPr>
          <w:jc w:val="center"/>
        </w:trPr>
        <w:tc>
          <w:tcPr>
            <w:tcW w:w="2592"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353B5B49"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Thao tác quản trị</w:t>
            </w:r>
          </w:p>
        </w:tc>
        <w:tc>
          <w:tcPr>
            <w:tcW w:w="2160"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4129C4E7"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Bảng liên quan</w:t>
            </w:r>
          </w:p>
        </w:tc>
        <w:tc>
          <w:tcPr>
            <w:tcW w:w="5328"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7A73B365"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Ràng buộc &amp; Giải pháp CSDL</w:t>
            </w:r>
          </w:p>
        </w:tc>
      </w:tr>
      <w:tr w:rsidR="0045163A" w:rsidRPr="0045163A" w14:paraId="052F1811"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4040D30B"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Đăng ký gói thuê bao</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11ED1B13"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HomeSubscription</w:t>
            </w:r>
          </w:p>
        </w:tc>
        <w:tc>
          <w:tcPr>
            <w:tcW w:w="532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503465B8"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CHECK (end_date &gt;= start_date) đảm bảo tính hợp lệ logic của khoảng thời gian thuê bao</w:t>
            </w:r>
          </w:p>
        </w:tc>
      </w:tr>
      <w:tr w:rsidR="0045163A" w:rsidRPr="0045163A" w14:paraId="55039AB6"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7ABAFDF1"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Kiểm soát hạn mức gói</w:t>
            </w:r>
          </w:p>
        </w:tc>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72AD0879"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Device vs Subscription</w:t>
            </w:r>
          </w:p>
        </w:tc>
        <w:tc>
          <w:tcPr>
            <w:tcW w:w="5328"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732B08F5"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Kiểm tra số thiết bị hiện tại COUNT(device_id) &lt;= max_devices của gói cước trước khi thêm thiết bị</w:t>
            </w:r>
          </w:p>
        </w:tc>
      </w:tr>
      <w:tr w:rsidR="0045163A" w:rsidRPr="0045163A" w14:paraId="6C117207"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06530DC4"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Tự động gia hạn</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B43BCEB"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HomeSubscription</w:t>
            </w:r>
          </w:p>
        </w:tc>
        <w:tc>
          <w:tcPr>
            <w:tcW w:w="532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0B35D5C"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Nếu auto_renew = 1 và đến ngày hết hạn, hệ thống tự động sinh kỳ thuê bao mới và tạo hóa đơn Invoice tương ứng</w:t>
            </w:r>
          </w:p>
        </w:tc>
      </w:tr>
      <w:tr w:rsidR="0045163A" w:rsidRPr="0045163A" w14:paraId="3BA6B792"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74506E0D"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lastRenderedPageBreak/>
              <w:t>Hủy gói cước</w:t>
            </w:r>
          </w:p>
        </w:tc>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4C9ADE23"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HomeSubscription</w:t>
            </w:r>
          </w:p>
        </w:tc>
        <w:tc>
          <w:tcPr>
            <w:tcW w:w="5328"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6C48B077"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Chuyển trạng thái status = 'CANCELLED', duy trì dịch vụ đến hết chu kỳ end_date hiện tại</w:t>
            </w:r>
          </w:p>
        </w:tc>
      </w:tr>
    </w:tbl>
    <w:p w14:paraId="05DD3D13" w14:textId="77777777" w:rsidR="00D55E93" w:rsidRPr="0045163A" w:rsidRDefault="00D55E93" w:rsidP="00E44BF0">
      <w:pPr>
        <w:spacing w:after="80" w:line="360" w:lineRule="auto"/>
        <w:rPr>
          <w:rFonts w:cs="Times New Roman"/>
          <w:color w:val="auto"/>
          <w:sz w:val="26"/>
          <w:szCs w:val="26"/>
        </w:rPr>
      </w:pPr>
    </w:p>
    <w:p w14:paraId="137CBDFF"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b/>
          <w:color w:val="auto"/>
          <w:sz w:val="26"/>
          <w:szCs w:val="26"/>
        </w:rPr>
        <w:t xml:space="preserve">Truy vấn SQL: </w:t>
      </w:r>
      <w:r w:rsidRPr="0045163A">
        <w:rPr>
          <w:rFonts w:cs="Times New Roman"/>
          <w:color w:val="auto"/>
          <w:sz w:val="26"/>
          <w:szCs w:val="26"/>
        </w:rPr>
        <w:t>c) Hệ thống câu lệnh truy vấn SQL:</w:t>
      </w:r>
    </w:p>
    <w:p w14:paraId="3391AD0A" w14:textId="77777777" w:rsidR="00D55E93" w:rsidRPr="0045163A" w:rsidRDefault="00000000" w:rsidP="00E44BF0">
      <w:pPr>
        <w:keepNext/>
        <w:spacing w:before="120" w:after="40" w:line="360" w:lineRule="auto"/>
        <w:rPr>
          <w:rFonts w:cs="Times New Roman"/>
          <w:color w:val="auto"/>
          <w:sz w:val="26"/>
          <w:szCs w:val="26"/>
        </w:rPr>
      </w:pPr>
      <w:r w:rsidRPr="0045163A">
        <w:rPr>
          <w:rFonts w:cs="Times New Roman"/>
          <w:b/>
          <w:color w:val="auto"/>
          <w:sz w:val="26"/>
          <w:szCs w:val="26"/>
        </w:rPr>
        <w:t>Mã lệnh SQL minh họa: Vòng đời quản lý thuê bao và kiểm soát hạn mức dịch vụ</w:t>
      </w:r>
    </w:p>
    <w:tbl>
      <w:tblPr>
        <w:tblW w:w="0" w:type="auto"/>
        <w:jc w:val="center"/>
        <w:tblLook w:val="04A0" w:firstRow="1" w:lastRow="0" w:firstColumn="1" w:lastColumn="0" w:noHBand="0" w:noVBand="1"/>
      </w:tblPr>
      <w:tblGrid>
        <w:gridCol w:w="9072"/>
      </w:tblGrid>
      <w:tr w:rsidR="0045163A" w:rsidRPr="0045163A" w14:paraId="2B8B95D0" w14:textId="77777777">
        <w:trPr>
          <w:jc w:val="center"/>
        </w:trPr>
        <w:tc>
          <w:tcPr>
            <w:tcW w:w="9072" w:type="dxa"/>
            <w:tcBorders>
              <w:top w:val="single" w:sz="4" w:space="0" w:color="CBD5E0"/>
              <w:left w:val="single" w:sz="4" w:space="0" w:color="CBD5E0"/>
              <w:bottom w:val="single" w:sz="4" w:space="0" w:color="CBD5E0"/>
              <w:right w:val="single" w:sz="4" w:space="0" w:color="CBD5E0"/>
            </w:tcBorders>
            <w:shd w:val="clear" w:color="auto" w:fill="F8F9FA"/>
            <w:tcMar>
              <w:top w:w="100" w:type="dxa"/>
              <w:left w:w="150" w:type="dxa"/>
              <w:bottom w:w="100" w:type="dxa"/>
              <w:right w:w="150" w:type="dxa"/>
            </w:tcMar>
          </w:tcPr>
          <w:p w14:paraId="76A82475" w14:textId="77777777" w:rsidR="00D55E93" w:rsidRPr="0045163A" w:rsidRDefault="00000000" w:rsidP="00E44BF0">
            <w:pPr>
              <w:spacing w:after="0" w:line="360" w:lineRule="auto"/>
              <w:rPr>
                <w:rFonts w:cs="Times New Roman"/>
                <w:color w:val="auto"/>
                <w:sz w:val="26"/>
                <w:szCs w:val="26"/>
              </w:rPr>
            </w:pPr>
            <w:r w:rsidRPr="0045163A">
              <w:rPr>
                <w:rFonts w:cs="Times New Roman"/>
                <w:i/>
                <w:color w:val="auto"/>
                <w:sz w:val="26"/>
                <w:szCs w:val="26"/>
              </w:rPr>
              <w:t>-- [NV6-Q1] Đăng ký gói thuê bao Standard (30 ngày) cho ngôi nhà home_id = 1</w:t>
            </w:r>
            <w:r w:rsidRPr="0045163A">
              <w:rPr>
                <w:rFonts w:cs="Times New Roman"/>
                <w:i/>
                <w:color w:val="auto"/>
                <w:sz w:val="26"/>
                <w:szCs w:val="26"/>
              </w:rPr>
              <w:br/>
            </w:r>
            <w:r w:rsidRPr="0045163A">
              <w:rPr>
                <w:rFonts w:cs="Times New Roman"/>
                <w:color w:val="auto"/>
                <w:sz w:val="26"/>
                <w:szCs w:val="26"/>
              </w:rPr>
              <w:t>INSERT INTO HomeSubscription (home_id, plan_id, start_date, end_date, status, auto_renew)</w:t>
            </w:r>
            <w:r w:rsidRPr="0045163A">
              <w:rPr>
                <w:rFonts w:cs="Times New Roman"/>
                <w:color w:val="auto"/>
                <w:sz w:val="26"/>
                <w:szCs w:val="26"/>
              </w:rPr>
              <w:br/>
              <w:t>VALUES (1, 2, CURDATE(), DATE_ADD(CURDATE(), INTERVAL 30 DAY), 'ACTIVE', 1);</w:t>
            </w:r>
            <w:r w:rsidRPr="0045163A">
              <w:rPr>
                <w:rFonts w:cs="Times New Roman"/>
                <w:color w:val="auto"/>
                <w:sz w:val="26"/>
                <w:szCs w:val="26"/>
              </w:rPr>
              <w:br/>
            </w:r>
            <w:r w:rsidRPr="0045163A">
              <w:rPr>
                <w:rFonts w:cs="Times New Roman"/>
                <w:color w:val="auto"/>
                <w:sz w:val="26"/>
                <w:szCs w:val="26"/>
              </w:rPr>
              <w:br/>
            </w:r>
            <w:r w:rsidRPr="0045163A">
              <w:rPr>
                <w:rFonts w:cs="Times New Roman"/>
                <w:i/>
                <w:color w:val="auto"/>
                <w:sz w:val="26"/>
                <w:szCs w:val="26"/>
              </w:rPr>
              <w:t>-- [NV6-Q2] Quét danh sách các hợp đồng thuê bao sắp hết hạn trong vòng 7 ngày tới để gửi thông báo</w:t>
            </w:r>
            <w:r w:rsidRPr="0045163A">
              <w:rPr>
                <w:rFonts w:cs="Times New Roman"/>
                <w:i/>
                <w:color w:val="auto"/>
                <w:sz w:val="26"/>
                <w:szCs w:val="26"/>
              </w:rPr>
              <w:br/>
            </w:r>
            <w:r w:rsidRPr="0045163A">
              <w:rPr>
                <w:rFonts w:cs="Times New Roman"/>
                <w:color w:val="auto"/>
                <w:sz w:val="26"/>
                <w:szCs w:val="26"/>
              </w:rPr>
              <w:t>SELECT</w:t>
            </w:r>
            <w:r w:rsidRPr="0045163A">
              <w:rPr>
                <w:rFonts w:cs="Times New Roman"/>
                <w:color w:val="auto"/>
                <w:sz w:val="26"/>
                <w:szCs w:val="26"/>
              </w:rPr>
              <w:br/>
              <w:t xml:space="preserve">    hs.subscription_id,</w:t>
            </w:r>
            <w:r w:rsidRPr="0045163A">
              <w:rPr>
                <w:rFonts w:cs="Times New Roman"/>
                <w:color w:val="auto"/>
                <w:sz w:val="26"/>
                <w:szCs w:val="26"/>
              </w:rPr>
              <w:br/>
              <w:t xml:space="preserve">    h.home_name,</w:t>
            </w:r>
            <w:r w:rsidRPr="0045163A">
              <w:rPr>
                <w:rFonts w:cs="Times New Roman"/>
                <w:color w:val="auto"/>
                <w:sz w:val="26"/>
                <w:szCs w:val="26"/>
              </w:rPr>
              <w:br/>
              <w:t xml:space="preserve">    u.full_name     AS chu_nha,</w:t>
            </w:r>
            <w:r w:rsidRPr="0045163A">
              <w:rPr>
                <w:rFonts w:cs="Times New Roman"/>
                <w:color w:val="auto"/>
                <w:sz w:val="26"/>
                <w:szCs w:val="26"/>
              </w:rPr>
              <w:br/>
              <w:t xml:space="preserve">    u.email,</w:t>
            </w:r>
            <w:r w:rsidRPr="0045163A">
              <w:rPr>
                <w:rFonts w:cs="Times New Roman"/>
                <w:color w:val="auto"/>
                <w:sz w:val="26"/>
                <w:szCs w:val="26"/>
              </w:rPr>
              <w:br/>
              <w:t xml:space="preserve">    sp.plan_name,</w:t>
            </w:r>
            <w:r w:rsidRPr="0045163A">
              <w:rPr>
                <w:rFonts w:cs="Times New Roman"/>
                <w:color w:val="auto"/>
                <w:sz w:val="26"/>
                <w:szCs w:val="26"/>
              </w:rPr>
              <w:br/>
              <w:t xml:space="preserve">    hs.end_date,</w:t>
            </w:r>
            <w:r w:rsidRPr="0045163A">
              <w:rPr>
                <w:rFonts w:cs="Times New Roman"/>
                <w:color w:val="auto"/>
                <w:sz w:val="26"/>
                <w:szCs w:val="26"/>
              </w:rPr>
              <w:br/>
              <w:t xml:space="preserve">    DATEDIFF(hs.end_date, CURDATE()) AS so_ngay_con_lai,</w:t>
            </w:r>
            <w:r w:rsidRPr="0045163A">
              <w:rPr>
                <w:rFonts w:cs="Times New Roman"/>
                <w:color w:val="auto"/>
                <w:sz w:val="26"/>
                <w:szCs w:val="26"/>
              </w:rPr>
              <w:br/>
              <w:t xml:space="preserve">    hs.auto_renew</w:t>
            </w:r>
            <w:r w:rsidRPr="0045163A">
              <w:rPr>
                <w:rFonts w:cs="Times New Roman"/>
                <w:color w:val="auto"/>
                <w:sz w:val="26"/>
                <w:szCs w:val="26"/>
              </w:rPr>
              <w:br/>
              <w:t>FROM HomeSubscription hs</w:t>
            </w:r>
            <w:r w:rsidRPr="0045163A">
              <w:rPr>
                <w:rFonts w:cs="Times New Roman"/>
                <w:color w:val="auto"/>
                <w:sz w:val="26"/>
                <w:szCs w:val="26"/>
              </w:rPr>
              <w:br/>
              <w:t>JOIN Home h             ON h.home_id = hs.home_id</w:t>
            </w:r>
            <w:r w:rsidRPr="0045163A">
              <w:rPr>
                <w:rFonts w:cs="Times New Roman"/>
                <w:color w:val="auto"/>
                <w:sz w:val="26"/>
                <w:szCs w:val="26"/>
              </w:rPr>
              <w:br/>
              <w:t>JOIN User u             ON u.user_id = h.user_id</w:t>
            </w:r>
            <w:r w:rsidRPr="0045163A">
              <w:rPr>
                <w:rFonts w:cs="Times New Roman"/>
                <w:color w:val="auto"/>
                <w:sz w:val="26"/>
                <w:szCs w:val="26"/>
              </w:rPr>
              <w:br/>
              <w:t>JOIN SubscriptionPlan sp ON sp.plan_id = hs.plan_id</w:t>
            </w:r>
            <w:r w:rsidRPr="0045163A">
              <w:rPr>
                <w:rFonts w:cs="Times New Roman"/>
                <w:color w:val="auto"/>
                <w:sz w:val="26"/>
                <w:szCs w:val="26"/>
              </w:rPr>
              <w:br/>
              <w:t>WHERE hs.status = 'ACTIVE'</w:t>
            </w:r>
            <w:r w:rsidRPr="0045163A">
              <w:rPr>
                <w:rFonts w:cs="Times New Roman"/>
                <w:color w:val="auto"/>
                <w:sz w:val="26"/>
                <w:szCs w:val="26"/>
              </w:rPr>
              <w:br/>
              <w:t xml:space="preserve">  AND hs.end_date BETWEEN CURDATE() AND DATE_ADD(CURDATE(), </w:t>
            </w:r>
            <w:r w:rsidRPr="0045163A">
              <w:rPr>
                <w:rFonts w:cs="Times New Roman"/>
                <w:color w:val="auto"/>
                <w:sz w:val="26"/>
                <w:szCs w:val="26"/>
              </w:rPr>
              <w:lastRenderedPageBreak/>
              <w:t>INTERVAL 7 DAY)</w:t>
            </w:r>
            <w:r w:rsidRPr="0045163A">
              <w:rPr>
                <w:rFonts w:cs="Times New Roman"/>
                <w:color w:val="auto"/>
                <w:sz w:val="26"/>
                <w:szCs w:val="26"/>
              </w:rPr>
              <w:br/>
              <w:t>ORDER BY hs.end_date ASC;</w:t>
            </w:r>
            <w:r w:rsidRPr="0045163A">
              <w:rPr>
                <w:rFonts w:cs="Times New Roman"/>
                <w:color w:val="auto"/>
                <w:sz w:val="26"/>
                <w:szCs w:val="26"/>
              </w:rPr>
              <w:br/>
            </w:r>
            <w:r w:rsidRPr="0045163A">
              <w:rPr>
                <w:rFonts w:cs="Times New Roman"/>
                <w:color w:val="auto"/>
                <w:sz w:val="26"/>
                <w:szCs w:val="26"/>
              </w:rPr>
              <w:br/>
            </w:r>
            <w:r w:rsidRPr="0045163A">
              <w:rPr>
                <w:rFonts w:cs="Times New Roman"/>
                <w:i/>
                <w:color w:val="auto"/>
                <w:sz w:val="26"/>
                <w:szCs w:val="26"/>
              </w:rPr>
              <w:t>-- [NV6-Q3] Tự động gia hạn thêm 30 ngày cho hợp đồng có auto_renew = 1 khi hết hạn</w:t>
            </w:r>
            <w:r w:rsidRPr="0045163A">
              <w:rPr>
                <w:rFonts w:cs="Times New Roman"/>
                <w:i/>
                <w:color w:val="auto"/>
                <w:sz w:val="26"/>
                <w:szCs w:val="26"/>
              </w:rPr>
              <w:br/>
            </w:r>
            <w:r w:rsidRPr="0045163A">
              <w:rPr>
                <w:rFonts w:cs="Times New Roman"/>
                <w:color w:val="auto"/>
                <w:sz w:val="26"/>
                <w:szCs w:val="26"/>
              </w:rPr>
              <w:t>UPDATE HomeSubscription</w:t>
            </w:r>
            <w:r w:rsidRPr="0045163A">
              <w:rPr>
                <w:rFonts w:cs="Times New Roman"/>
                <w:color w:val="auto"/>
                <w:sz w:val="26"/>
                <w:szCs w:val="26"/>
              </w:rPr>
              <w:br/>
              <w:t>SET start_date = end_date,</w:t>
            </w:r>
            <w:r w:rsidRPr="0045163A">
              <w:rPr>
                <w:rFonts w:cs="Times New Roman"/>
                <w:color w:val="auto"/>
                <w:sz w:val="26"/>
                <w:szCs w:val="26"/>
              </w:rPr>
              <w:br/>
              <w:t xml:space="preserve">    end_date   = DATE_ADD(end_date, INTERVAL 30 DAY),</w:t>
            </w:r>
            <w:r w:rsidRPr="0045163A">
              <w:rPr>
                <w:rFonts w:cs="Times New Roman"/>
                <w:color w:val="auto"/>
                <w:sz w:val="26"/>
                <w:szCs w:val="26"/>
              </w:rPr>
              <w:br/>
              <w:t xml:space="preserve">    status     = 'ACTIVE'</w:t>
            </w:r>
            <w:r w:rsidRPr="0045163A">
              <w:rPr>
                <w:rFonts w:cs="Times New Roman"/>
                <w:color w:val="auto"/>
                <w:sz w:val="26"/>
                <w:szCs w:val="26"/>
              </w:rPr>
              <w:br/>
              <w:t>WHERE subscription_id = 1 AND auto_renew = 1 AND end_date &lt;= CURDATE();</w:t>
            </w:r>
            <w:r w:rsidRPr="0045163A">
              <w:rPr>
                <w:rFonts w:cs="Times New Roman"/>
                <w:color w:val="auto"/>
                <w:sz w:val="26"/>
                <w:szCs w:val="26"/>
              </w:rPr>
              <w:br/>
            </w:r>
            <w:r w:rsidRPr="0045163A">
              <w:rPr>
                <w:rFonts w:cs="Times New Roman"/>
                <w:color w:val="auto"/>
                <w:sz w:val="26"/>
                <w:szCs w:val="26"/>
              </w:rPr>
              <w:br/>
            </w:r>
            <w:r w:rsidRPr="0045163A">
              <w:rPr>
                <w:rFonts w:cs="Times New Roman"/>
                <w:i/>
                <w:color w:val="auto"/>
                <w:sz w:val="26"/>
                <w:szCs w:val="26"/>
              </w:rPr>
              <w:t>-- [NV6-Q4] Cập nhật trạng thái EXPIRED cho các gói quá hạn mà không bật tự động gia hạn</w:t>
            </w:r>
            <w:r w:rsidRPr="0045163A">
              <w:rPr>
                <w:rFonts w:cs="Times New Roman"/>
                <w:i/>
                <w:color w:val="auto"/>
                <w:sz w:val="26"/>
                <w:szCs w:val="26"/>
              </w:rPr>
              <w:br/>
            </w:r>
            <w:r w:rsidRPr="0045163A">
              <w:rPr>
                <w:rFonts w:cs="Times New Roman"/>
                <w:color w:val="auto"/>
                <w:sz w:val="26"/>
                <w:szCs w:val="26"/>
              </w:rPr>
              <w:t>UPDATE HomeSubscription</w:t>
            </w:r>
            <w:r w:rsidRPr="0045163A">
              <w:rPr>
                <w:rFonts w:cs="Times New Roman"/>
                <w:color w:val="auto"/>
                <w:sz w:val="26"/>
                <w:szCs w:val="26"/>
              </w:rPr>
              <w:br/>
              <w:t>SET status = 'EXPIRED'</w:t>
            </w:r>
            <w:r w:rsidRPr="0045163A">
              <w:rPr>
                <w:rFonts w:cs="Times New Roman"/>
                <w:color w:val="auto"/>
                <w:sz w:val="26"/>
                <w:szCs w:val="26"/>
              </w:rPr>
              <w:br/>
              <w:t>WHERE end_date &lt; CURDATE() AND status = 'ACTIVE' AND auto_renew = 0;</w:t>
            </w:r>
            <w:r w:rsidRPr="0045163A">
              <w:rPr>
                <w:rFonts w:cs="Times New Roman"/>
                <w:color w:val="auto"/>
                <w:sz w:val="26"/>
                <w:szCs w:val="26"/>
              </w:rPr>
              <w:br/>
            </w:r>
            <w:r w:rsidRPr="0045163A">
              <w:rPr>
                <w:rFonts w:cs="Times New Roman"/>
                <w:color w:val="auto"/>
                <w:sz w:val="26"/>
                <w:szCs w:val="26"/>
              </w:rPr>
              <w:br/>
            </w:r>
            <w:r w:rsidRPr="0045163A">
              <w:rPr>
                <w:rFonts w:cs="Times New Roman"/>
                <w:i/>
                <w:color w:val="auto"/>
                <w:sz w:val="26"/>
                <w:szCs w:val="26"/>
              </w:rPr>
              <w:t>-- [NV6-Q5] Kiểm tra hạn mức thiết bị của ngôi nhà so với gói thuê bao đang kích hoạt</w:t>
            </w:r>
            <w:r w:rsidRPr="0045163A">
              <w:rPr>
                <w:rFonts w:cs="Times New Roman"/>
                <w:i/>
                <w:color w:val="auto"/>
                <w:sz w:val="26"/>
                <w:szCs w:val="26"/>
              </w:rPr>
              <w:br/>
            </w:r>
            <w:r w:rsidRPr="0045163A">
              <w:rPr>
                <w:rFonts w:cs="Times New Roman"/>
                <w:color w:val="auto"/>
                <w:sz w:val="26"/>
                <w:szCs w:val="26"/>
              </w:rPr>
              <w:t>SELECT</w:t>
            </w:r>
            <w:r w:rsidRPr="0045163A">
              <w:rPr>
                <w:rFonts w:cs="Times New Roman"/>
                <w:color w:val="auto"/>
                <w:sz w:val="26"/>
                <w:szCs w:val="26"/>
              </w:rPr>
              <w:br/>
              <w:t xml:space="preserve">    h.home_id,</w:t>
            </w:r>
            <w:r w:rsidRPr="0045163A">
              <w:rPr>
                <w:rFonts w:cs="Times New Roman"/>
                <w:color w:val="auto"/>
                <w:sz w:val="26"/>
                <w:szCs w:val="26"/>
              </w:rPr>
              <w:br/>
              <w:t xml:space="preserve">    h.home_name,</w:t>
            </w:r>
            <w:r w:rsidRPr="0045163A">
              <w:rPr>
                <w:rFonts w:cs="Times New Roman"/>
                <w:color w:val="auto"/>
                <w:sz w:val="26"/>
                <w:szCs w:val="26"/>
              </w:rPr>
              <w:br/>
              <w:t xml:space="preserve">    sp.plan_name,</w:t>
            </w:r>
            <w:r w:rsidRPr="0045163A">
              <w:rPr>
                <w:rFonts w:cs="Times New Roman"/>
                <w:color w:val="auto"/>
                <w:sz w:val="26"/>
                <w:szCs w:val="26"/>
              </w:rPr>
              <w:br/>
              <w:t xml:space="preserve">    sp.max_devices,</w:t>
            </w:r>
            <w:r w:rsidRPr="0045163A">
              <w:rPr>
                <w:rFonts w:cs="Times New Roman"/>
                <w:color w:val="auto"/>
                <w:sz w:val="26"/>
                <w:szCs w:val="26"/>
              </w:rPr>
              <w:br/>
              <w:t xml:space="preserve">    COUNT(d.device_id) AS thiet_bi_hien_tai,</w:t>
            </w:r>
            <w:r w:rsidRPr="0045163A">
              <w:rPr>
                <w:rFonts w:cs="Times New Roman"/>
                <w:color w:val="auto"/>
                <w:sz w:val="26"/>
                <w:szCs w:val="26"/>
              </w:rPr>
              <w:br/>
              <w:t xml:space="preserve">    (sp.max_devices - COUNT(d.device_id)) AS slot_con_lai</w:t>
            </w:r>
            <w:r w:rsidRPr="0045163A">
              <w:rPr>
                <w:rFonts w:cs="Times New Roman"/>
                <w:color w:val="auto"/>
                <w:sz w:val="26"/>
                <w:szCs w:val="26"/>
              </w:rPr>
              <w:br/>
              <w:t>FROM Home h</w:t>
            </w:r>
            <w:r w:rsidRPr="0045163A">
              <w:rPr>
                <w:rFonts w:cs="Times New Roman"/>
                <w:color w:val="auto"/>
                <w:sz w:val="26"/>
                <w:szCs w:val="26"/>
              </w:rPr>
              <w:br/>
              <w:t>JOIN HomeSubscription hs ON hs.home_id = h.home_id AND hs.status = 'ACTIVE'</w:t>
            </w:r>
            <w:r w:rsidRPr="0045163A">
              <w:rPr>
                <w:rFonts w:cs="Times New Roman"/>
                <w:color w:val="auto"/>
                <w:sz w:val="26"/>
                <w:szCs w:val="26"/>
              </w:rPr>
              <w:br/>
              <w:t>JOIN SubscriptionPlan sp ON sp.plan_id = hs.plan_id</w:t>
            </w:r>
            <w:r w:rsidRPr="0045163A">
              <w:rPr>
                <w:rFonts w:cs="Times New Roman"/>
                <w:color w:val="auto"/>
                <w:sz w:val="26"/>
                <w:szCs w:val="26"/>
              </w:rPr>
              <w:br/>
            </w:r>
            <w:r w:rsidRPr="0045163A">
              <w:rPr>
                <w:rFonts w:cs="Times New Roman"/>
                <w:color w:val="auto"/>
                <w:sz w:val="26"/>
                <w:szCs w:val="26"/>
              </w:rPr>
              <w:lastRenderedPageBreak/>
              <w:t>LEFT JOIN Device d       ON d.home_id = h.home_id</w:t>
            </w:r>
            <w:r w:rsidRPr="0045163A">
              <w:rPr>
                <w:rFonts w:cs="Times New Roman"/>
                <w:color w:val="auto"/>
                <w:sz w:val="26"/>
                <w:szCs w:val="26"/>
              </w:rPr>
              <w:br/>
              <w:t>WHERE h.home_id = 1</w:t>
            </w:r>
            <w:r w:rsidRPr="0045163A">
              <w:rPr>
                <w:rFonts w:cs="Times New Roman"/>
                <w:color w:val="auto"/>
                <w:sz w:val="26"/>
                <w:szCs w:val="26"/>
              </w:rPr>
              <w:br/>
              <w:t>GROUP BY h.home_id, h.home_name, sp.plan_name, sp.max_devices;</w:t>
            </w:r>
          </w:p>
        </w:tc>
      </w:tr>
    </w:tbl>
    <w:p w14:paraId="24FF2967" w14:textId="77777777" w:rsidR="00D55E93" w:rsidRPr="0045163A" w:rsidRDefault="00D55E93" w:rsidP="00E44BF0">
      <w:pPr>
        <w:spacing w:after="80" w:line="360" w:lineRule="auto"/>
        <w:rPr>
          <w:rFonts w:cs="Times New Roman"/>
          <w:color w:val="auto"/>
          <w:sz w:val="26"/>
          <w:szCs w:val="26"/>
        </w:rPr>
      </w:pPr>
    </w:p>
    <w:p w14:paraId="6BE409EA" w14:textId="77777777" w:rsidR="00D55E93" w:rsidRPr="0045163A" w:rsidRDefault="00000000" w:rsidP="00E44BF0">
      <w:pPr>
        <w:pStyle w:val="Heading2"/>
        <w:spacing w:line="360" w:lineRule="auto"/>
        <w:rPr>
          <w:rFonts w:ascii="Times New Roman" w:hAnsi="Times New Roman" w:cs="Times New Roman"/>
          <w:color w:val="auto"/>
        </w:rPr>
      </w:pPr>
      <w:bookmarkStart w:id="13" w:name="_Toc242195084"/>
      <w:r w:rsidRPr="0045163A">
        <w:rPr>
          <w:rFonts w:ascii="Times New Roman" w:hAnsi="Times New Roman" w:cs="Times New Roman"/>
          <w:color w:val="auto"/>
        </w:rPr>
        <w:t>2.7. Nghiệp vụ 7: Quản lý thanh toán hóa đơn &amp; truy vết đối soát tài chính (Billing Reconciliation)</w:t>
      </w:r>
      <w:bookmarkEnd w:id="13"/>
    </w:p>
    <w:p w14:paraId="265D4A60"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b/>
          <w:color w:val="auto"/>
          <w:sz w:val="26"/>
          <w:szCs w:val="26"/>
        </w:rPr>
        <w:t xml:space="preserve">a) Mô tả nghiệp vụ: </w:t>
      </w:r>
      <w:r w:rsidRPr="0045163A">
        <w:rPr>
          <w:rFonts w:cs="Times New Roman"/>
          <w:color w:val="auto"/>
          <w:sz w:val="26"/>
          <w:szCs w:val="26"/>
        </w:rPr>
        <w:t>Mỗi khi hợp đồng thuê bao được tạo hoặc gia hạn, hệ thống tự động phát hành một hóa đơn thanh toán (Invoice). Hóa đơn lưu giữ số tiền (amount), phương thức thanh toán (CREDIT_CARD, BANK_TRANSFER, E_WALLET), trạng thái (PENDING, PAID, FAILED, REFUNDED) và mã giao dịch tham chiếu từ cổng thanh toán đối tác (transaction_code). Việc xử lý thanh toán đòi hỏi tính toàn vẹn giao dịch tuyệt đối (ACID) để tránh tình trạng tiền đã trừ nhưng dịch vụ chưa được kích hoạt.</w:t>
      </w:r>
    </w:p>
    <w:p w14:paraId="63FAFBCC"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b/>
          <w:color w:val="auto"/>
          <w:sz w:val="26"/>
          <w:szCs w:val="26"/>
        </w:rPr>
        <w:t xml:space="preserve">b) Cách quản trị cơ sở dữ liệu: </w:t>
      </w:r>
      <w:r w:rsidRPr="0045163A">
        <w:rPr>
          <w:rFonts w:cs="Times New Roman"/>
          <w:color w:val="auto"/>
          <w:sz w:val="26"/>
          <w:szCs w:val="26"/>
        </w:rPr>
        <w:t>Cơ chế quản trị và ràng buộc toàn vẹn:</w:t>
      </w:r>
    </w:p>
    <w:tbl>
      <w:tblPr>
        <w:tblW w:w="0" w:type="auto"/>
        <w:jc w:val="center"/>
        <w:tblLook w:val="04A0" w:firstRow="1" w:lastRow="0" w:firstColumn="1" w:lastColumn="0" w:noHBand="0" w:noVBand="1"/>
      </w:tblPr>
      <w:tblGrid>
        <w:gridCol w:w="2332"/>
        <w:gridCol w:w="2158"/>
        <w:gridCol w:w="4822"/>
      </w:tblGrid>
      <w:tr w:rsidR="0045163A" w:rsidRPr="0045163A" w14:paraId="134BF94D" w14:textId="77777777">
        <w:trPr>
          <w:jc w:val="center"/>
        </w:trPr>
        <w:tc>
          <w:tcPr>
            <w:tcW w:w="2592"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2E9AA06B"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Thao tác quản trị</w:t>
            </w:r>
          </w:p>
        </w:tc>
        <w:tc>
          <w:tcPr>
            <w:tcW w:w="2160"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7D090481"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Bảng liên quan</w:t>
            </w:r>
          </w:p>
        </w:tc>
        <w:tc>
          <w:tcPr>
            <w:tcW w:w="5328"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5DFECEAF"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Ràng buộc &amp; Giải pháp CSDL</w:t>
            </w:r>
          </w:p>
        </w:tc>
      </w:tr>
      <w:tr w:rsidR="0045163A" w:rsidRPr="0045163A" w14:paraId="3BA9DE77"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64A7BDC3"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Phát hành hóa đơn</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1227C3ED"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Invoice</w:t>
            </w:r>
          </w:p>
        </w:tc>
        <w:tc>
          <w:tcPr>
            <w:tcW w:w="532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1A9405A9"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CHECK (amount &gt; 0); Khóa ngoại subscription_id và user_id đảm bảo thông tin đối soát hợp lệ</w:t>
            </w:r>
          </w:p>
        </w:tc>
      </w:tr>
      <w:tr w:rsidR="0045163A" w:rsidRPr="0045163A" w14:paraId="46852D19"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7EC84C4D"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Xử lý thanh toán an toàn</w:t>
            </w:r>
          </w:p>
        </w:tc>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65241457"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Invoice + HomeSubscription</w:t>
            </w:r>
          </w:p>
        </w:tc>
        <w:tc>
          <w:tcPr>
            <w:tcW w:w="5328"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342D3CE0"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Bắt buộc sử dụng TRANSACTION (START TRANSACTION ... COMMIT) khi cập nhật trạng thái PAID</w:t>
            </w:r>
          </w:p>
        </w:tc>
      </w:tr>
      <w:tr w:rsidR="0045163A" w:rsidRPr="0045163A" w14:paraId="77E1B086"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7E1FFC1C"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Chống gian lận thanh toán</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2C17AAD2"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Invoice</w:t>
            </w:r>
          </w:p>
        </w:tc>
        <w:tc>
          <w:tcPr>
            <w:tcW w:w="532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2300FC74"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Ràng buộc UNIQUE trên transaction_code ngăn chặn việc ghi nhận lặp một mã giao dịch từ cổng thanh toán</w:t>
            </w:r>
          </w:p>
        </w:tc>
      </w:tr>
      <w:tr w:rsidR="0045163A" w:rsidRPr="0045163A" w14:paraId="2F9DA703"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283E0256"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Truy vết lịch sử giao dịch</w:t>
            </w:r>
          </w:p>
        </w:tc>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6DEC683E"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Invoice Index</w:t>
            </w:r>
          </w:p>
        </w:tc>
        <w:tc>
          <w:tcPr>
            <w:tcW w:w="5328"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21680BE9"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Index trên user_id và created_at phục vụ xuất sao kê giao dịch cho khách hàng trong 10ms</w:t>
            </w:r>
          </w:p>
        </w:tc>
      </w:tr>
    </w:tbl>
    <w:p w14:paraId="4E1CEEDD" w14:textId="77777777" w:rsidR="00D55E93" w:rsidRPr="0045163A" w:rsidRDefault="00D55E93" w:rsidP="00E44BF0">
      <w:pPr>
        <w:spacing w:after="80" w:line="360" w:lineRule="auto"/>
        <w:rPr>
          <w:rFonts w:cs="Times New Roman"/>
          <w:color w:val="auto"/>
          <w:sz w:val="26"/>
          <w:szCs w:val="26"/>
        </w:rPr>
      </w:pPr>
    </w:p>
    <w:p w14:paraId="470466C8"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b/>
          <w:color w:val="auto"/>
          <w:sz w:val="26"/>
          <w:szCs w:val="26"/>
        </w:rPr>
        <w:lastRenderedPageBreak/>
        <w:t xml:space="preserve">Truy vấn SQL: </w:t>
      </w:r>
      <w:r w:rsidRPr="0045163A">
        <w:rPr>
          <w:rFonts w:cs="Times New Roman"/>
          <w:color w:val="auto"/>
          <w:sz w:val="26"/>
          <w:szCs w:val="26"/>
        </w:rPr>
        <w:t>c) Hệ thống câu lệnh truy vấn SQL:</w:t>
      </w:r>
    </w:p>
    <w:p w14:paraId="0EE7DFF9" w14:textId="77777777" w:rsidR="00D55E93" w:rsidRPr="0045163A" w:rsidRDefault="00000000" w:rsidP="00E44BF0">
      <w:pPr>
        <w:keepNext/>
        <w:spacing w:before="120" w:after="40" w:line="360" w:lineRule="auto"/>
        <w:rPr>
          <w:rFonts w:cs="Times New Roman"/>
          <w:color w:val="auto"/>
          <w:sz w:val="26"/>
          <w:szCs w:val="26"/>
        </w:rPr>
      </w:pPr>
      <w:r w:rsidRPr="0045163A">
        <w:rPr>
          <w:rFonts w:cs="Times New Roman"/>
          <w:b/>
          <w:color w:val="auto"/>
          <w:sz w:val="26"/>
          <w:szCs w:val="26"/>
        </w:rPr>
        <w:t>Mã lệnh SQL minh họa: Xử lý giao dịch thanh toán ACID và đối soát công nợ</w:t>
      </w:r>
    </w:p>
    <w:tbl>
      <w:tblPr>
        <w:tblW w:w="0" w:type="auto"/>
        <w:jc w:val="center"/>
        <w:tblLook w:val="04A0" w:firstRow="1" w:lastRow="0" w:firstColumn="1" w:lastColumn="0" w:noHBand="0" w:noVBand="1"/>
      </w:tblPr>
      <w:tblGrid>
        <w:gridCol w:w="9072"/>
      </w:tblGrid>
      <w:tr w:rsidR="0045163A" w:rsidRPr="0045163A" w14:paraId="3075AE5B" w14:textId="77777777">
        <w:trPr>
          <w:jc w:val="center"/>
        </w:trPr>
        <w:tc>
          <w:tcPr>
            <w:tcW w:w="9072" w:type="dxa"/>
            <w:tcBorders>
              <w:top w:val="single" w:sz="4" w:space="0" w:color="CBD5E0"/>
              <w:left w:val="single" w:sz="4" w:space="0" w:color="CBD5E0"/>
              <w:bottom w:val="single" w:sz="4" w:space="0" w:color="CBD5E0"/>
              <w:right w:val="single" w:sz="4" w:space="0" w:color="CBD5E0"/>
            </w:tcBorders>
            <w:shd w:val="clear" w:color="auto" w:fill="F8F9FA"/>
            <w:tcMar>
              <w:top w:w="100" w:type="dxa"/>
              <w:left w:w="150" w:type="dxa"/>
              <w:bottom w:w="100" w:type="dxa"/>
              <w:right w:w="150" w:type="dxa"/>
            </w:tcMar>
          </w:tcPr>
          <w:p w14:paraId="70881AB6" w14:textId="77777777" w:rsidR="00D55E93" w:rsidRPr="0045163A" w:rsidRDefault="00000000" w:rsidP="00E44BF0">
            <w:pPr>
              <w:spacing w:after="0" w:line="360" w:lineRule="auto"/>
              <w:rPr>
                <w:rFonts w:cs="Times New Roman"/>
                <w:color w:val="auto"/>
                <w:sz w:val="26"/>
                <w:szCs w:val="26"/>
              </w:rPr>
            </w:pPr>
            <w:r w:rsidRPr="0045163A">
              <w:rPr>
                <w:rFonts w:cs="Times New Roman"/>
                <w:i/>
                <w:color w:val="auto"/>
                <w:sz w:val="26"/>
                <w:szCs w:val="26"/>
              </w:rPr>
              <w:t>-- [NV7-Q1] Khởi tạo hóa đơn thanh toán mới ở trạng thái chờ (PENDING)</w:t>
            </w:r>
            <w:r w:rsidRPr="0045163A">
              <w:rPr>
                <w:rFonts w:cs="Times New Roman"/>
                <w:i/>
                <w:color w:val="auto"/>
                <w:sz w:val="26"/>
                <w:szCs w:val="26"/>
              </w:rPr>
              <w:br/>
            </w:r>
            <w:r w:rsidRPr="0045163A">
              <w:rPr>
                <w:rFonts w:cs="Times New Roman"/>
                <w:color w:val="auto"/>
                <w:sz w:val="26"/>
                <w:szCs w:val="26"/>
              </w:rPr>
              <w:t>INSERT INTO Invoice (subscription_id, user_id, amount, payment_method, payment_status)</w:t>
            </w:r>
            <w:r w:rsidRPr="0045163A">
              <w:rPr>
                <w:rFonts w:cs="Times New Roman"/>
                <w:color w:val="auto"/>
                <w:sz w:val="26"/>
                <w:szCs w:val="26"/>
              </w:rPr>
              <w:br/>
              <w:t>VALUES (1, 1, 150000.00, 'BANK_TRANSFER', 'PENDING');</w:t>
            </w:r>
            <w:r w:rsidRPr="0045163A">
              <w:rPr>
                <w:rFonts w:cs="Times New Roman"/>
                <w:color w:val="auto"/>
                <w:sz w:val="26"/>
                <w:szCs w:val="26"/>
              </w:rPr>
              <w:br/>
            </w:r>
            <w:r w:rsidRPr="0045163A">
              <w:rPr>
                <w:rFonts w:cs="Times New Roman"/>
                <w:color w:val="auto"/>
                <w:sz w:val="26"/>
                <w:szCs w:val="26"/>
              </w:rPr>
              <w:br/>
            </w:r>
            <w:r w:rsidRPr="0045163A">
              <w:rPr>
                <w:rFonts w:cs="Times New Roman"/>
                <w:i/>
                <w:color w:val="auto"/>
                <w:sz w:val="26"/>
                <w:szCs w:val="26"/>
              </w:rPr>
              <w:t>-- [NV7-Q2] Giao dịch xử lý hoàn tất thanh toán (ACID Transaction)</w:t>
            </w:r>
            <w:r w:rsidRPr="0045163A">
              <w:rPr>
                <w:rFonts w:cs="Times New Roman"/>
                <w:i/>
                <w:color w:val="auto"/>
                <w:sz w:val="26"/>
                <w:szCs w:val="26"/>
              </w:rPr>
              <w:br/>
            </w:r>
            <w:r w:rsidRPr="0045163A">
              <w:rPr>
                <w:rFonts w:cs="Times New Roman"/>
                <w:color w:val="auto"/>
                <w:sz w:val="26"/>
                <w:szCs w:val="26"/>
              </w:rPr>
              <w:t>START TRANSACTION;</w:t>
            </w:r>
            <w:r w:rsidRPr="0045163A">
              <w:rPr>
                <w:rFonts w:cs="Times New Roman"/>
                <w:color w:val="auto"/>
                <w:sz w:val="26"/>
                <w:szCs w:val="26"/>
              </w:rPr>
              <w:br/>
            </w:r>
            <w:r w:rsidRPr="0045163A">
              <w:rPr>
                <w:rFonts w:cs="Times New Roman"/>
                <w:color w:val="auto"/>
                <w:sz w:val="26"/>
                <w:szCs w:val="26"/>
              </w:rPr>
              <w:br/>
            </w:r>
            <w:r w:rsidRPr="0045163A">
              <w:rPr>
                <w:rFonts w:cs="Times New Roman"/>
                <w:i/>
                <w:color w:val="auto"/>
                <w:sz w:val="26"/>
                <w:szCs w:val="26"/>
              </w:rPr>
              <w:t>-- Cập nhật hóa đơn sang PAID kèm mã đối soát ngân hàng</w:t>
            </w:r>
            <w:r w:rsidRPr="0045163A">
              <w:rPr>
                <w:rFonts w:cs="Times New Roman"/>
                <w:i/>
                <w:color w:val="auto"/>
                <w:sz w:val="26"/>
                <w:szCs w:val="26"/>
              </w:rPr>
              <w:br/>
            </w:r>
            <w:r w:rsidRPr="0045163A">
              <w:rPr>
                <w:rFonts w:cs="Times New Roman"/>
                <w:color w:val="auto"/>
                <w:sz w:val="26"/>
                <w:szCs w:val="26"/>
              </w:rPr>
              <w:t>UPDATE Invoice</w:t>
            </w:r>
            <w:r w:rsidRPr="0045163A">
              <w:rPr>
                <w:rFonts w:cs="Times New Roman"/>
                <w:color w:val="auto"/>
                <w:sz w:val="26"/>
                <w:szCs w:val="26"/>
              </w:rPr>
              <w:br/>
              <w:t>SET payment_status = 'PAID',</w:t>
            </w:r>
            <w:r w:rsidRPr="0045163A">
              <w:rPr>
                <w:rFonts w:cs="Times New Roman"/>
                <w:color w:val="auto"/>
                <w:sz w:val="26"/>
                <w:szCs w:val="26"/>
              </w:rPr>
              <w:br/>
              <w:t xml:space="preserve">    transaction_code = 'VNPAY-2026-88776655',</w:t>
            </w:r>
            <w:r w:rsidRPr="0045163A">
              <w:rPr>
                <w:rFonts w:cs="Times New Roman"/>
                <w:color w:val="auto"/>
                <w:sz w:val="26"/>
                <w:szCs w:val="26"/>
              </w:rPr>
              <w:br/>
              <w:t xml:space="preserve">    paid_at = NOW()</w:t>
            </w:r>
            <w:r w:rsidRPr="0045163A">
              <w:rPr>
                <w:rFonts w:cs="Times New Roman"/>
                <w:color w:val="auto"/>
                <w:sz w:val="26"/>
                <w:szCs w:val="26"/>
              </w:rPr>
              <w:br/>
              <w:t>WHERE invoice_id = 1 AND payment_status = 'PENDING';</w:t>
            </w:r>
            <w:r w:rsidRPr="0045163A">
              <w:rPr>
                <w:rFonts w:cs="Times New Roman"/>
                <w:color w:val="auto"/>
                <w:sz w:val="26"/>
                <w:szCs w:val="26"/>
              </w:rPr>
              <w:br/>
            </w:r>
            <w:r w:rsidRPr="0045163A">
              <w:rPr>
                <w:rFonts w:cs="Times New Roman"/>
                <w:color w:val="auto"/>
                <w:sz w:val="26"/>
                <w:szCs w:val="26"/>
              </w:rPr>
              <w:br/>
            </w:r>
            <w:r w:rsidRPr="0045163A">
              <w:rPr>
                <w:rFonts w:cs="Times New Roman"/>
                <w:i/>
                <w:color w:val="auto"/>
                <w:sz w:val="26"/>
                <w:szCs w:val="26"/>
              </w:rPr>
              <w:t>-- Kích hoạt trạng thái hợp đồng thuê bao tương ứng</w:t>
            </w:r>
            <w:r w:rsidRPr="0045163A">
              <w:rPr>
                <w:rFonts w:cs="Times New Roman"/>
                <w:i/>
                <w:color w:val="auto"/>
                <w:sz w:val="26"/>
                <w:szCs w:val="26"/>
              </w:rPr>
              <w:br/>
            </w:r>
            <w:r w:rsidRPr="0045163A">
              <w:rPr>
                <w:rFonts w:cs="Times New Roman"/>
                <w:color w:val="auto"/>
                <w:sz w:val="26"/>
                <w:szCs w:val="26"/>
              </w:rPr>
              <w:t>UPDATE HomeSubscription</w:t>
            </w:r>
            <w:r w:rsidRPr="0045163A">
              <w:rPr>
                <w:rFonts w:cs="Times New Roman"/>
                <w:color w:val="auto"/>
                <w:sz w:val="26"/>
                <w:szCs w:val="26"/>
              </w:rPr>
              <w:br/>
              <w:t>SET status = 'ACTIVE'</w:t>
            </w:r>
            <w:r w:rsidRPr="0045163A">
              <w:rPr>
                <w:rFonts w:cs="Times New Roman"/>
                <w:color w:val="auto"/>
                <w:sz w:val="26"/>
                <w:szCs w:val="26"/>
              </w:rPr>
              <w:br/>
              <w:t>WHERE subscription_id = (SELECT subscription_id FROM Invoice WHERE invoice_id = 1);</w:t>
            </w:r>
            <w:r w:rsidRPr="0045163A">
              <w:rPr>
                <w:rFonts w:cs="Times New Roman"/>
                <w:color w:val="auto"/>
                <w:sz w:val="26"/>
                <w:szCs w:val="26"/>
              </w:rPr>
              <w:br/>
            </w:r>
            <w:r w:rsidRPr="0045163A">
              <w:rPr>
                <w:rFonts w:cs="Times New Roman"/>
                <w:color w:val="auto"/>
                <w:sz w:val="26"/>
                <w:szCs w:val="26"/>
              </w:rPr>
              <w:br/>
              <w:t>COMMIT;</w:t>
            </w:r>
            <w:r w:rsidRPr="0045163A">
              <w:rPr>
                <w:rFonts w:cs="Times New Roman"/>
                <w:color w:val="auto"/>
                <w:sz w:val="26"/>
                <w:szCs w:val="26"/>
              </w:rPr>
              <w:br/>
            </w:r>
            <w:r w:rsidRPr="0045163A">
              <w:rPr>
                <w:rFonts w:cs="Times New Roman"/>
                <w:color w:val="auto"/>
                <w:sz w:val="26"/>
                <w:szCs w:val="26"/>
              </w:rPr>
              <w:br/>
            </w:r>
            <w:r w:rsidRPr="0045163A">
              <w:rPr>
                <w:rFonts w:cs="Times New Roman"/>
                <w:i/>
                <w:color w:val="auto"/>
                <w:sz w:val="26"/>
                <w:szCs w:val="26"/>
              </w:rPr>
              <w:t>-- [NV7-Q3] Tra cứu lịch sử thanh toán hóa đơn của một người dùng</w:t>
            </w:r>
            <w:r w:rsidRPr="0045163A">
              <w:rPr>
                <w:rFonts w:cs="Times New Roman"/>
                <w:i/>
                <w:color w:val="auto"/>
                <w:sz w:val="26"/>
                <w:szCs w:val="26"/>
              </w:rPr>
              <w:br/>
            </w:r>
            <w:r w:rsidRPr="0045163A">
              <w:rPr>
                <w:rFonts w:cs="Times New Roman"/>
                <w:color w:val="auto"/>
                <w:sz w:val="26"/>
                <w:szCs w:val="26"/>
              </w:rPr>
              <w:t>SELECT</w:t>
            </w:r>
            <w:r w:rsidRPr="0045163A">
              <w:rPr>
                <w:rFonts w:cs="Times New Roman"/>
                <w:color w:val="auto"/>
                <w:sz w:val="26"/>
                <w:szCs w:val="26"/>
              </w:rPr>
              <w:br/>
              <w:t xml:space="preserve">    i.invoice_id,</w:t>
            </w:r>
            <w:r w:rsidRPr="0045163A">
              <w:rPr>
                <w:rFonts w:cs="Times New Roman"/>
                <w:color w:val="auto"/>
                <w:sz w:val="26"/>
                <w:szCs w:val="26"/>
              </w:rPr>
              <w:br/>
              <w:t xml:space="preserve">    sp.plan_name,</w:t>
            </w:r>
            <w:r w:rsidRPr="0045163A">
              <w:rPr>
                <w:rFonts w:cs="Times New Roman"/>
                <w:color w:val="auto"/>
                <w:sz w:val="26"/>
                <w:szCs w:val="26"/>
              </w:rPr>
              <w:br/>
              <w:t xml:space="preserve">    h.home_name,</w:t>
            </w:r>
            <w:r w:rsidRPr="0045163A">
              <w:rPr>
                <w:rFonts w:cs="Times New Roman"/>
                <w:color w:val="auto"/>
                <w:sz w:val="26"/>
                <w:szCs w:val="26"/>
              </w:rPr>
              <w:br/>
              <w:t xml:space="preserve">    i.amount,</w:t>
            </w:r>
            <w:r w:rsidRPr="0045163A">
              <w:rPr>
                <w:rFonts w:cs="Times New Roman"/>
                <w:color w:val="auto"/>
                <w:sz w:val="26"/>
                <w:szCs w:val="26"/>
              </w:rPr>
              <w:br/>
            </w:r>
            <w:r w:rsidRPr="0045163A">
              <w:rPr>
                <w:rFonts w:cs="Times New Roman"/>
                <w:color w:val="auto"/>
                <w:sz w:val="26"/>
                <w:szCs w:val="26"/>
              </w:rPr>
              <w:lastRenderedPageBreak/>
              <w:t xml:space="preserve">    i.payment_method,</w:t>
            </w:r>
            <w:r w:rsidRPr="0045163A">
              <w:rPr>
                <w:rFonts w:cs="Times New Roman"/>
                <w:color w:val="auto"/>
                <w:sz w:val="26"/>
                <w:szCs w:val="26"/>
              </w:rPr>
              <w:br/>
              <w:t xml:space="preserve">    i.payment_status,</w:t>
            </w:r>
            <w:r w:rsidRPr="0045163A">
              <w:rPr>
                <w:rFonts w:cs="Times New Roman"/>
                <w:color w:val="auto"/>
                <w:sz w:val="26"/>
                <w:szCs w:val="26"/>
              </w:rPr>
              <w:br/>
              <w:t xml:space="preserve">    i.transaction_code,</w:t>
            </w:r>
            <w:r w:rsidRPr="0045163A">
              <w:rPr>
                <w:rFonts w:cs="Times New Roman"/>
                <w:color w:val="auto"/>
                <w:sz w:val="26"/>
                <w:szCs w:val="26"/>
              </w:rPr>
              <w:br/>
              <w:t xml:space="preserve">    i.paid_at</w:t>
            </w:r>
            <w:r w:rsidRPr="0045163A">
              <w:rPr>
                <w:rFonts w:cs="Times New Roman"/>
                <w:color w:val="auto"/>
                <w:sz w:val="26"/>
                <w:szCs w:val="26"/>
              </w:rPr>
              <w:br/>
              <w:t>FROM Invoice i</w:t>
            </w:r>
            <w:r w:rsidRPr="0045163A">
              <w:rPr>
                <w:rFonts w:cs="Times New Roman"/>
                <w:color w:val="auto"/>
                <w:sz w:val="26"/>
                <w:szCs w:val="26"/>
              </w:rPr>
              <w:br/>
              <w:t>JOIN HomeSubscription hs ON hs.subscription_id = i.subscription_id</w:t>
            </w:r>
            <w:r w:rsidRPr="0045163A">
              <w:rPr>
                <w:rFonts w:cs="Times New Roman"/>
                <w:color w:val="auto"/>
                <w:sz w:val="26"/>
                <w:szCs w:val="26"/>
              </w:rPr>
              <w:br/>
              <w:t>JOIN SubscriptionPlan sp ON sp.plan_id = hs.plan_id</w:t>
            </w:r>
            <w:r w:rsidRPr="0045163A">
              <w:rPr>
                <w:rFonts w:cs="Times New Roman"/>
                <w:color w:val="auto"/>
                <w:sz w:val="26"/>
                <w:szCs w:val="26"/>
              </w:rPr>
              <w:br/>
              <w:t>JOIN Home h              ON h.home_id = hs.home_id</w:t>
            </w:r>
            <w:r w:rsidRPr="0045163A">
              <w:rPr>
                <w:rFonts w:cs="Times New Roman"/>
                <w:color w:val="auto"/>
                <w:sz w:val="26"/>
                <w:szCs w:val="26"/>
              </w:rPr>
              <w:br/>
              <w:t>WHERE i.user_id = 1</w:t>
            </w:r>
            <w:r w:rsidRPr="0045163A">
              <w:rPr>
                <w:rFonts w:cs="Times New Roman"/>
                <w:color w:val="auto"/>
                <w:sz w:val="26"/>
                <w:szCs w:val="26"/>
              </w:rPr>
              <w:br/>
              <w:t>ORDER BY i.created_at DESC;</w:t>
            </w:r>
            <w:r w:rsidRPr="0045163A">
              <w:rPr>
                <w:rFonts w:cs="Times New Roman"/>
                <w:color w:val="auto"/>
                <w:sz w:val="26"/>
                <w:szCs w:val="26"/>
              </w:rPr>
              <w:br/>
            </w:r>
            <w:r w:rsidRPr="0045163A">
              <w:rPr>
                <w:rFonts w:cs="Times New Roman"/>
                <w:color w:val="auto"/>
                <w:sz w:val="26"/>
                <w:szCs w:val="26"/>
              </w:rPr>
              <w:br/>
            </w:r>
            <w:r w:rsidRPr="0045163A">
              <w:rPr>
                <w:rFonts w:cs="Times New Roman"/>
                <w:i/>
                <w:color w:val="auto"/>
                <w:sz w:val="26"/>
                <w:szCs w:val="26"/>
              </w:rPr>
              <w:t>-- [NV7-Q4] Báo cáo các hóa đơn nợ đọng quá hạn chưa thanh toán (PENDING &gt; 3 ngày)</w:t>
            </w:r>
            <w:r w:rsidRPr="0045163A">
              <w:rPr>
                <w:rFonts w:cs="Times New Roman"/>
                <w:i/>
                <w:color w:val="auto"/>
                <w:sz w:val="26"/>
                <w:szCs w:val="26"/>
              </w:rPr>
              <w:br/>
            </w:r>
            <w:r w:rsidRPr="0045163A">
              <w:rPr>
                <w:rFonts w:cs="Times New Roman"/>
                <w:color w:val="auto"/>
                <w:sz w:val="26"/>
                <w:szCs w:val="26"/>
              </w:rPr>
              <w:t>SELECT</w:t>
            </w:r>
            <w:r w:rsidRPr="0045163A">
              <w:rPr>
                <w:rFonts w:cs="Times New Roman"/>
                <w:color w:val="auto"/>
                <w:sz w:val="26"/>
                <w:szCs w:val="26"/>
              </w:rPr>
              <w:br/>
              <w:t xml:space="preserve">    i.invoice_id,</w:t>
            </w:r>
            <w:r w:rsidRPr="0045163A">
              <w:rPr>
                <w:rFonts w:cs="Times New Roman"/>
                <w:color w:val="auto"/>
                <w:sz w:val="26"/>
                <w:szCs w:val="26"/>
              </w:rPr>
              <w:br/>
              <w:t xml:space="preserve">    u.full_name,</w:t>
            </w:r>
            <w:r w:rsidRPr="0045163A">
              <w:rPr>
                <w:rFonts w:cs="Times New Roman"/>
                <w:color w:val="auto"/>
                <w:sz w:val="26"/>
                <w:szCs w:val="26"/>
              </w:rPr>
              <w:br/>
              <w:t xml:space="preserve">    u.email,</w:t>
            </w:r>
            <w:r w:rsidRPr="0045163A">
              <w:rPr>
                <w:rFonts w:cs="Times New Roman"/>
                <w:color w:val="auto"/>
                <w:sz w:val="26"/>
                <w:szCs w:val="26"/>
              </w:rPr>
              <w:br/>
              <w:t xml:space="preserve">    u.phone,</w:t>
            </w:r>
            <w:r w:rsidRPr="0045163A">
              <w:rPr>
                <w:rFonts w:cs="Times New Roman"/>
                <w:color w:val="auto"/>
                <w:sz w:val="26"/>
                <w:szCs w:val="26"/>
              </w:rPr>
              <w:br/>
              <w:t xml:space="preserve">    i.amount,</w:t>
            </w:r>
            <w:r w:rsidRPr="0045163A">
              <w:rPr>
                <w:rFonts w:cs="Times New Roman"/>
                <w:color w:val="auto"/>
                <w:sz w:val="26"/>
                <w:szCs w:val="26"/>
              </w:rPr>
              <w:br/>
              <w:t xml:space="preserve">    i.created_at,</w:t>
            </w:r>
            <w:r w:rsidRPr="0045163A">
              <w:rPr>
                <w:rFonts w:cs="Times New Roman"/>
                <w:color w:val="auto"/>
                <w:sz w:val="26"/>
                <w:szCs w:val="26"/>
              </w:rPr>
              <w:br/>
              <w:t xml:space="preserve">    DATEDIFF(NOW(), i.created_at) AS so_ngay_no</w:t>
            </w:r>
            <w:r w:rsidRPr="0045163A">
              <w:rPr>
                <w:rFonts w:cs="Times New Roman"/>
                <w:color w:val="auto"/>
                <w:sz w:val="26"/>
                <w:szCs w:val="26"/>
              </w:rPr>
              <w:br/>
              <w:t>FROM Invoice i</w:t>
            </w:r>
            <w:r w:rsidRPr="0045163A">
              <w:rPr>
                <w:rFonts w:cs="Times New Roman"/>
                <w:color w:val="auto"/>
                <w:sz w:val="26"/>
                <w:szCs w:val="26"/>
              </w:rPr>
              <w:br/>
              <w:t>JOIN User u ON u.user_id = i.user_id</w:t>
            </w:r>
            <w:r w:rsidRPr="0045163A">
              <w:rPr>
                <w:rFonts w:cs="Times New Roman"/>
                <w:color w:val="auto"/>
                <w:sz w:val="26"/>
                <w:szCs w:val="26"/>
              </w:rPr>
              <w:br/>
              <w:t>WHERE i.payment_status = 'PENDING'</w:t>
            </w:r>
            <w:r w:rsidRPr="0045163A">
              <w:rPr>
                <w:rFonts w:cs="Times New Roman"/>
                <w:color w:val="auto"/>
                <w:sz w:val="26"/>
                <w:szCs w:val="26"/>
              </w:rPr>
              <w:br/>
              <w:t xml:space="preserve">  AND i.created_at &lt; DATE_SUB(NOW(), INTERVAL 3 DAY)</w:t>
            </w:r>
            <w:r w:rsidRPr="0045163A">
              <w:rPr>
                <w:rFonts w:cs="Times New Roman"/>
                <w:color w:val="auto"/>
                <w:sz w:val="26"/>
                <w:szCs w:val="26"/>
              </w:rPr>
              <w:br/>
              <w:t>ORDER BY i.created_at ASC;</w:t>
            </w:r>
          </w:p>
        </w:tc>
      </w:tr>
    </w:tbl>
    <w:p w14:paraId="2DAEA4D0" w14:textId="77777777" w:rsidR="00D55E93" w:rsidRPr="0045163A" w:rsidRDefault="00D55E93" w:rsidP="00E44BF0">
      <w:pPr>
        <w:spacing w:after="80" w:line="360" w:lineRule="auto"/>
        <w:rPr>
          <w:rFonts w:cs="Times New Roman"/>
          <w:color w:val="auto"/>
          <w:sz w:val="26"/>
          <w:szCs w:val="26"/>
        </w:rPr>
      </w:pPr>
    </w:p>
    <w:p w14:paraId="1FF58B8B" w14:textId="77777777" w:rsidR="00D55E93" w:rsidRPr="0045163A" w:rsidRDefault="00000000" w:rsidP="00E44BF0">
      <w:pPr>
        <w:pStyle w:val="Heading2"/>
        <w:spacing w:line="360" w:lineRule="auto"/>
        <w:rPr>
          <w:rFonts w:ascii="Times New Roman" w:hAnsi="Times New Roman" w:cs="Times New Roman"/>
          <w:color w:val="auto"/>
        </w:rPr>
      </w:pPr>
      <w:bookmarkStart w:id="14" w:name="_Toc242195085"/>
      <w:r w:rsidRPr="0045163A">
        <w:rPr>
          <w:rFonts w:ascii="Times New Roman" w:hAnsi="Times New Roman" w:cs="Times New Roman"/>
          <w:color w:val="auto"/>
        </w:rPr>
        <w:t>2.8. Nghiệp vụ 8: Giám sát công suất tiêu thụ điện &amp; cảnh báo quá tải thiết bị (Power Consumption)</w:t>
      </w:r>
      <w:bookmarkEnd w:id="14"/>
    </w:p>
    <w:p w14:paraId="29F70E04"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b/>
          <w:color w:val="auto"/>
          <w:sz w:val="26"/>
          <w:szCs w:val="26"/>
        </w:rPr>
        <w:t xml:space="preserve">a) Mô tả nghiệp vụ: </w:t>
      </w:r>
      <w:r w:rsidRPr="0045163A">
        <w:rPr>
          <w:rFonts w:cs="Times New Roman"/>
          <w:color w:val="auto"/>
          <w:sz w:val="26"/>
          <w:szCs w:val="26"/>
        </w:rPr>
        <w:t xml:space="preserve">Một trong những tính năng quan trọng nhất của hệ thống Smart Home là giám sát phụ tải điện năng nhằm tối ưu hóa chi phí và đảm bảo an toàn phòng </w:t>
      </w:r>
      <w:r w:rsidRPr="0045163A">
        <w:rPr>
          <w:rFonts w:cs="Times New Roman"/>
          <w:color w:val="auto"/>
          <w:sz w:val="26"/>
          <w:szCs w:val="26"/>
        </w:rPr>
        <w:lastRenderedPageBreak/>
        <w:t>cháy chữa cháy. Mỗi loại thiết bị đều có thông số công suất tiêu thụ tối đa (max_power_watt) trong danh mục DeviceType. Hệ thống cần tổng hợp công suất đỉnh theo từng phòng, từng ngôi nhà và tự động phát hiện các phòng có tổng công suất vượt ngưỡng an toàn (ví dụ &gt; 3000W) để gửi cảnh báo tức thì tới gia chủ và ngắt bớt phụ tải không ưu tiên.</w:t>
      </w:r>
    </w:p>
    <w:p w14:paraId="05E183FA"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b/>
          <w:color w:val="auto"/>
          <w:sz w:val="26"/>
          <w:szCs w:val="26"/>
        </w:rPr>
        <w:t xml:space="preserve">b) Cách quản trị cơ sở dữ liệu: </w:t>
      </w:r>
      <w:r w:rsidRPr="0045163A">
        <w:rPr>
          <w:rFonts w:cs="Times New Roman"/>
          <w:color w:val="auto"/>
          <w:sz w:val="26"/>
          <w:szCs w:val="26"/>
        </w:rPr>
        <w:t>Cơ chế quản trị và ràng buộc toàn vẹn:</w:t>
      </w:r>
    </w:p>
    <w:tbl>
      <w:tblPr>
        <w:tblW w:w="0" w:type="auto"/>
        <w:jc w:val="center"/>
        <w:tblLook w:val="04A0" w:firstRow="1" w:lastRow="0" w:firstColumn="1" w:lastColumn="0" w:noHBand="0" w:noVBand="1"/>
      </w:tblPr>
      <w:tblGrid>
        <w:gridCol w:w="2321"/>
        <w:gridCol w:w="2059"/>
        <w:gridCol w:w="4932"/>
      </w:tblGrid>
      <w:tr w:rsidR="0045163A" w:rsidRPr="0045163A" w14:paraId="2BF6D6BB" w14:textId="77777777">
        <w:trPr>
          <w:jc w:val="center"/>
        </w:trPr>
        <w:tc>
          <w:tcPr>
            <w:tcW w:w="2592"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3790BD1A"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Thao tác quản trị</w:t>
            </w:r>
          </w:p>
        </w:tc>
        <w:tc>
          <w:tcPr>
            <w:tcW w:w="2160"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46B35986"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Bảng liên quan</w:t>
            </w:r>
          </w:p>
        </w:tc>
        <w:tc>
          <w:tcPr>
            <w:tcW w:w="5328"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697E43AB"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Ràng buộc &amp; Giải pháp CSDL</w:t>
            </w:r>
          </w:p>
        </w:tc>
      </w:tr>
      <w:tr w:rsidR="0045163A" w:rsidRPr="0045163A" w14:paraId="7B08A905"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7989515"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Định mức công suất</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739C159A"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DeviceType</w:t>
            </w:r>
          </w:p>
        </w:tc>
        <w:tc>
          <w:tcPr>
            <w:tcW w:w="532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45F5A005"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max_power_watt DECIMAL(6,1) định nghĩa công suất thiết kế chuẩn của phần cứng</w:t>
            </w:r>
          </w:p>
        </w:tc>
      </w:tr>
      <w:tr w:rsidR="0045163A" w:rsidRPr="0045163A" w14:paraId="1EABB4F0"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1649106B"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Giám sát thời gian thực</w:t>
            </w:r>
          </w:p>
        </w:tc>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0C07860E"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Device + DeviceType</w:t>
            </w:r>
          </w:p>
        </w:tc>
        <w:tc>
          <w:tcPr>
            <w:tcW w:w="5328"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17AE8EDF"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Truy vấn kết hợp giữa trạng thái ONLINE của thiết bị và định mức công suất danh định</w:t>
            </w:r>
          </w:p>
        </w:tc>
      </w:tr>
      <w:tr w:rsidR="0045163A" w:rsidRPr="0045163A" w14:paraId="6E05FFF6"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C49304E"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Phát hiện quá tải</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5ECF075C"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Room &amp; Home Aggregation</w:t>
            </w:r>
          </w:p>
        </w:tc>
        <w:tc>
          <w:tcPr>
            <w:tcW w:w="532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475A4B42"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HAVING SUM(max_power_watt) &gt; Threshold: lọc nhanh các phòng vượt định mức chịu tải của aptomat</w:t>
            </w:r>
          </w:p>
        </w:tc>
      </w:tr>
      <w:tr w:rsidR="0045163A" w:rsidRPr="0045163A" w14:paraId="0CF601C6"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77396A2A"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Xếp hạng thiết bị</w:t>
            </w:r>
          </w:p>
        </w:tc>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70AAB960"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Device Analytics</w:t>
            </w:r>
          </w:p>
        </w:tc>
        <w:tc>
          <w:tcPr>
            <w:tcW w:w="5328"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60969C46"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Sử dụng hàm phân tích xếp hạng (DENSE_RANK) để xác định các thiết bị ngốn điện nhiều nhất</w:t>
            </w:r>
          </w:p>
        </w:tc>
      </w:tr>
    </w:tbl>
    <w:p w14:paraId="54AEC253" w14:textId="77777777" w:rsidR="00D55E93" w:rsidRPr="0045163A" w:rsidRDefault="00D55E93" w:rsidP="00E44BF0">
      <w:pPr>
        <w:spacing w:after="80" w:line="360" w:lineRule="auto"/>
        <w:rPr>
          <w:rFonts w:cs="Times New Roman"/>
          <w:color w:val="auto"/>
          <w:sz w:val="26"/>
          <w:szCs w:val="26"/>
        </w:rPr>
      </w:pPr>
    </w:p>
    <w:p w14:paraId="4F61C93C"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b/>
          <w:color w:val="auto"/>
          <w:sz w:val="26"/>
          <w:szCs w:val="26"/>
        </w:rPr>
        <w:t xml:space="preserve">Truy vấn SQL: </w:t>
      </w:r>
      <w:r w:rsidRPr="0045163A">
        <w:rPr>
          <w:rFonts w:cs="Times New Roman"/>
          <w:color w:val="auto"/>
          <w:sz w:val="26"/>
          <w:szCs w:val="26"/>
        </w:rPr>
        <w:t>c) Hệ thống câu lệnh truy vấn SQL:</w:t>
      </w:r>
    </w:p>
    <w:p w14:paraId="7571EFE4" w14:textId="77777777" w:rsidR="00D55E93" w:rsidRPr="0045163A" w:rsidRDefault="00000000" w:rsidP="00E44BF0">
      <w:pPr>
        <w:keepNext/>
        <w:spacing w:before="120" w:after="40" w:line="360" w:lineRule="auto"/>
        <w:rPr>
          <w:rFonts w:cs="Times New Roman"/>
          <w:color w:val="auto"/>
          <w:sz w:val="26"/>
          <w:szCs w:val="26"/>
        </w:rPr>
      </w:pPr>
      <w:r w:rsidRPr="0045163A">
        <w:rPr>
          <w:rFonts w:cs="Times New Roman"/>
          <w:b/>
          <w:color w:val="auto"/>
          <w:sz w:val="26"/>
          <w:szCs w:val="26"/>
        </w:rPr>
        <w:t>Mã lệnh SQL minh họa: Phân tích phụ tải điện năng và cảnh báo an toàn phòng cháy</w:t>
      </w:r>
    </w:p>
    <w:tbl>
      <w:tblPr>
        <w:tblW w:w="0" w:type="auto"/>
        <w:jc w:val="center"/>
        <w:tblLook w:val="04A0" w:firstRow="1" w:lastRow="0" w:firstColumn="1" w:lastColumn="0" w:noHBand="0" w:noVBand="1"/>
      </w:tblPr>
      <w:tblGrid>
        <w:gridCol w:w="9072"/>
      </w:tblGrid>
      <w:tr w:rsidR="0045163A" w:rsidRPr="0045163A" w14:paraId="1D6C6DD5" w14:textId="77777777">
        <w:trPr>
          <w:jc w:val="center"/>
        </w:trPr>
        <w:tc>
          <w:tcPr>
            <w:tcW w:w="9072" w:type="dxa"/>
            <w:tcBorders>
              <w:top w:val="single" w:sz="4" w:space="0" w:color="CBD5E0"/>
              <w:left w:val="single" w:sz="4" w:space="0" w:color="CBD5E0"/>
              <w:bottom w:val="single" w:sz="4" w:space="0" w:color="CBD5E0"/>
              <w:right w:val="single" w:sz="4" w:space="0" w:color="CBD5E0"/>
            </w:tcBorders>
            <w:shd w:val="clear" w:color="auto" w:fill="F8F9FA"/>
            <w:tcMar>
              <w:top w:w="100" w:type="dxa"/>
              <w:left w:w="150" w:type="dxa"/>
              <w:bottom w:w="100" w:type="dxa"/>
              <w:right w:w="150" w:type="dxa"/>
            </w:tcMar>
          </w:tcPr>
          <w:p w14:paraId="2F0CE9A7" w14:textId="77777777" w:rsidR="00D55E93" w:rsidRPr="0045163A" w:rsidRDefault="00000000" w:rsidP="00E44BF0">
            <w:pPr>
              <w:spacing w:after="0" w:line="360" w:lineRule="auto"/>
              <w:rPr>
                <w:rFonts w:cs="Times New Roman"/>
                <w:color w:val="auto"/>
                <w:sz w:val="26"/>
                <w:szCs w:val="26"/>
              </w:rPr>
            </w:pPr>
            <w:r w:rsidRPr="0045163A">
              <w:rPr>
                <w:rFonts w:cs="Times New Roman"/>
                <w:i/>
                <w:color w:val="auto"/>
                <w:sz w:val="26"/>
                <w:szCs w:val="26"/>
              </w:rPr>
              <w:t>-- [NV8-Q1] Tính toán tổng công suất thiết kế tối đa theo từng phòng của ngôi nhà</w:t>
            </w:r>
            <w:r w:rsidRPr="0045163A">
              <w:rPr>
                <w:rFonts w:cs="Times New Roman"/>
                <w:i/>
                <w:color w:val="auto"/>
                <w:sz w:val="26"/>
                <w:szCs w:val="26"/>
              </w:rPr>
              <w:br/>
            </w:r>
            <w:r w:rsidRPr="0045163A">
              <w:rPr>
                <w:rFonts w:cs="Times New Roman"/>
                <w:color w:val="auto"/>
                <w:sz w:val="26"/>
                <w:szCs w:val="26"/>
              </w:rPr>
              <w:t>SELECT</w:t>
            </w:r>
            <w:r w:rsidRPr="0045163A">
              <w:rPr>
                <w:rFonts w:cs="Times New Roman"/>
                <w:color w:val="auto"/>
                <w:sz w:val="26"/>
                <w:szCs w:val="26"/>
              </w:rPr>
              <w:br/>
              <w:t xml:space="preserve">    r.room_id,</w:t>
            </w:r>
            <w:r w:rsidRPr="0045163A">
              <w:rPr>
                <w:rFonts w:cs="Times New Roman"/>
                <w:color w:val="auto"/>
                <w:sz w:val="26"/>
                <w:szCs w:val="26"/>
              </w:rPr>
              <w:br/>
              <w:t xml:space="preserve">    r.room_name,</w:t>
            </w:r>
            <w:r w:rsidRPr="0045163A">
              <w:rPr>
                <w:rFonts w:cs="Times New Roman"/>
                <w:color w:val="auto"/>
                <w:sz w:val="26"/>
                <w:szCs w:val="26"/>
              </w:rPr>
              <w:br/>
              <w:t xml:space="preserve">    r.floor,</w:t>
            </w:r>
            <w:r w:rsidRPr="0045163A">
              <w:rPr>
                <w:rFonts w:cs="Times New Roman"/>
                <w:color w:val="auto"/>
                <w:sz w:val="26"/>
                <w:szCs w:val="26"/>
              </w:rPr>
              <w:br/>
              <w:t xml:space="preserve">    COUNT(d.device_id)                 AS tong_thiet_bi,</w:t>
            </w:r>
            <w:r w:rsidRPr="0045163A">
              <w:rPr>
                <w:rFonts w:cs="Times New Roman"/>
                <w:color w:val="auto"/>
                <w:sz w:val="26"/>
                <w:szCs w:val="26"/>
              </w:rPr>
              <w:br/>
              <w:t xml:space="preserve">    COALESCE(SUM(dt.max_power_watt), 0) AS tong_cong_suat_watt</w:t>
            </w:r>
            <w:r w:rsidRPr="0045163A">
              <w:rPr>
                <w:rFonts w:cs="Times New Roman"/>
                <w:color w:val="auto"/>
                <w:sz w:val="26"/>
                <w:szCs w:val="26"/>
              </w:rPr>
              <w:br/>
            </w:r>
            <w:r w:rsidRPr="0045163A">
              <w:rPr>
                <w:rFonts w:cs="Times New Roman"/>
                <w:color w:val="auto"/>
                <w:sz w:val="26"/>
                <w:szCs w:val="26"/>
              </w:rPr>
              <w:lastRenderedPageBreak/>
              <w:t>FROM Room r</w:t>
            </w:r>
            <w:r w:rsidRPr="0045163A">
              <w:rPr>
                <w:rFonts w:cs="Times New Roman"/>
                <w:color w:val="auto"/>
                <w:sz w:val="26"/>
                <w:szCs w:val="26"/>
              </w:rPr>
              <w:br/>
              <w:t>LEFT JOIN Device d     ON d.room_id = r.room_id</w:t>
            </w:r>
            <w:r w:rsidRPr="0045163A">
              <w:rPr>
                <w:rFonts w:cs="Times New Roman"/>
                <w:color w:val="auto"/>
                <w:sz w:val="26"/>
                <w:szCs w:val="26"/>
              </w:rPr>
              <w:br/>
              <w:t>LEFT JOIN DeviceType dt ON dt.type_id = d.type_id</w:t>
            </w:r>
            <w:r w:rsidRPr="0045163A">
              <w:rPr>
                <w:rFonts w:cs="Times New Roman"/>
                <w:color w:val="auto"/>
                <w:sz w:val="26"/>
                <w:szCs w:val="26"/>
              </w:rPr>
              <w:br/>
              <w:t>WHERE r.home_id = 1</w:t>
            </w:r>
            <w:r w:rsidRPr="0045163A">
              <w:rPr>
                <w:rFonts w:cs="Times New Roman"/>
                <w:color w:val="auto"/>
                <w:sz w:val="26"/>
                <w:szCs w:val="26"/>
              </w:rPr>
              <w:br/>
              <w:t>GROUP BY r.room_id, r.room_name, r.floor</w:t>
            </w:r>
            <w:r w:rsidRPr="0045163A">
              <w:rPr>
                <w:rFonts w:cs="Times New Roman"/>
                <w:color w:val="auto"/>
                <w:sz w:val="26"/>
                <w:szCs w:val="26"/>
              </w:rPr>
              <w:br/>
              <w:t>ORDER BY tong_cong_suat_watt DESC;</w:t>
            </w:r>
            <w:r w:rsidRPr="0045163A">
              <w:rPr>
                <w:rFonts w:cs="Times New Roman"/>
                <w:color w:val="auto"/>
                <w:sz w:val="26"/>
                <w:szCs w:val="26"/>
              </w:rPr>
              <w:br/>
            </w:r>
            <w:r w:rsidRPr="0045163A">
              <w:rPr>
                <w:rFonts w:cs="Times New Roman"/>
                <w:color w:val="auto"/>
                <w:sz w:val="26"/>
                <w:szCs w:val="26"/>
              </w:rPr>
              <w:br/>
            </w:r>
            <w:r w:rsidRPr="0045163A">
              <w:rPr>
                <w:rFonts w:cs="Times New Roman"/>
                <w:i/>
                <w:color w:val="auto"/>
                <w:sz w:val="26"/>
                <w:szCs w:val="26"/>
              </w:rPr>
              <w:t>-- [NV8-Q2] Top 5 thiết bị có công suất tiêu thụ điện lớn nhất trong toàn bộ hệ thống</w:t>
            </w:r>
            <w:r w:rsidRPr="0045163A">
              <w:rPr>
                <w:rFonts w:cs="Times New Roman"/>
                <w:i/>
                <w:color w:val="auto"/>
                <w:sz w:val="26"/>
                <w:szCs w:val="26"/>
              </w:rPr>
              <w:br/>
            </w:r>
            <w:r w:rsidRPr="0045163A">
              <w:rPr>
                <w:rFonts w:cs="Times New Roman"/>
                <w:color w:val="auto"/>
                <w:sz w:val="26"/>
                <w:szCs w:val="26"/>
              </w:rPr>
              <w:t>SELECT</w:t>
            </w:r>
            <w:r w:rsidRPr="0045163A">
              <w:rPr>
                <w:rFonts w:cs="Times New Roman"/>
                <w:color w:val="auto"/>
                <w:sz w:val="26"/>
                <w:szCs w:val="26"/>
              </w:rPr>
              <w:br/>
              <w:t xml:space="preserve">    d.device_id,</w:t>
            </w:r>
            <w:r w:rsidRPr="0045163A">
              <w:rPr>
                <w:rFonts w:cs="Times New Roman"/>
                <w:color w:val="auto"/>
                <w:sz w:val="26"/>
                <w:szCs w:val="26"/>
              </w:rPr>
              <w:br/>
              <w:t xml:space="preserve">    d.device_name,</w:t>
            </w:r>
            <w:r w:rsidRPr="0045163A">
              <w:rPr>
                <w:rFonts w:cs="Times New Roman"/>
                <w:color w:val="auto"/>
                <w:sz w:val="26"/>
                <w:szCs w:val="26"/>
              </w:rPr>
              <w:br/>
              <w:t xml:space="preserve">    h.home_name,</w:t>
            </w:r>
            <w:r w:rsidRPr="0045163A">
              <w:rPr>
                <w:rFonts w:cs="Times New Roman"/>
                <w:color w:val="auto"/>
                <w:sz w:val="26"/>
                <w:szCs w:val="26"/>
              </w:rPr>
              <w:br/>
              <w:t xml:space="preserve">    r.room_name,</w:t>
            </w:r>
            <w:r w:rsidRPr="0045163A">
              <w:rPr>
                <w:rFonts w:cs="Times New Roman"/>
                <w:color w:val="auto"/>
                <w:sz w:val="26"/>
                <w:szCs w:val="26"/>
              </w:rPr>
              <w:br/>
              <w:t xml:space="preserve">    dt.type_name,</w:t>
            </w:r>
            <w:r w:rsidRPr="0045163A">
              <w:rPr>
                <w:rFonts w:cs="Times New Roman"/>
                <w:color w:val="auto"/>
                <w:sz w:val="26"/>
                <w:szCs w:val="26"/>
              </w:rPr>
              <w:br/>
              <w:t xml:space="preserve">    dt.max_power_watt</w:t>
            </w:r>
            <w:r w:rsidRPr="0045163A">
              <w:rPr>
                <w:rFonts w:cs="Times New Roman"/>
                <w:color w:val="auto"/>
                <w:sz w:val="26"/>
                <w:szCs w:val="26"/>
              </w:rPr>
              <w:br/>
              <w:t>FROM Device d</w:t>
            </w:r>
            <w:r w:rsidRPr="0045163A">
              <w:rPr>
                <w:rFonts w:cs="Times New Roman"/>
                <w:color w:val="auto"/>
                <w:sz w:val="26"/>
                <w:szCs w:val="26"/>
              </w:rPr>
              <w:br/>
              <w:t>JOIN DeviceType dt ON dt.type_id = d.type_id</w:t>
            </w:r>
            <w:r w:rsidRPr="0045163A">
              <w:rPr>
                <w:rFonts w:cs="Times New Roman"/>
                <w:color w:val="auto"/>
                <w:sz w:val="26"/>
                <w:szCs w:val="26"/>
              </w:rPr>
              <w:br/>
              <w:t>JOIN Home h        ON h.home_id = d.home_id</w:t>
            </w:r>
            <w:r w:rsidRPr="0045163A">
              <w:rPr>
                <w:rFonts w:cs="Times New Roman"/>
                <w:color w:val="auto"/>
                <w:sz w:val="26"/>
                <w:szCs w:val="26"/>
              </w:rPr>
              <w:br/>
              <w:t>LEFT JOIN Room r   ON r.room_id = d.room_id</w:t>
            </w:r>
            <w:r w:rsidRPr="0045163A">
              <w:rPr>
                <w:rFonts w:cs="Times New Roman"/>
                <w:color w:val="auto"/>
                <w:sz w:val="26"/>
                <w:szCs w:val="26"/>
              </w:rPr>
              <w:br/>
              <w:t>ORDER BY dt.max_power_watt DESC</w:t>
            </w:r>
            <w:r w:rsidRPr="0045163A">
              <w:rPr>
                <w:rFonts w:cs="Times New Roman"/>
                <w:color w:val="auto"/>
                <w:sz w:val="26"/>
                <w:szCs w:val="26"/>
              </w:rPr>
              <w:br/>
              <w:t>LIMIT 5;</w:t>
            </w:r>
            <w:r w:rsidRPr="0045163A">
              <w:rPr>
                <w:rFonts w:cs="Times New Roman"/>
                <w:color w:val="auto"/>
                <w:sz w:val="26"/>
                <w:szCs w:val="26"/>
              </w:rPr>
              <w:br/>
            </w:r>
            <w:r w:rsidRPr="0045163A">
              <w:rPr>
                <w:rFonts w:cs="Times New Roman"/>
                <w:color w:val="auto"/>
                <w:sz w:val="26"/>
                <w:szCs w:val="26"/>
              </w:rPr>
              <w:br/>
            </w:r>
            <w:r w:rsidRPr="0045163A">
              <w:rPr>
                <w:rFonts w:cs="Times New Roman"/>
                <w:i/>
                <w:color w:val="auto"/>
                <w:sz w:val="26"/>
                <w:szCs w:val="26"/>
              </w:rPr>
              <w:t>-- [NV8-Q3] Cảnh báo an toàn điện: Phát hiện các phòng có tổng công suất thiết bị ONLINE vượt ngưỡng 3000 Watts</w:t>
            </w:r>
            <w:r w:rsidRPr="0045163A">
              <w:rPr>
                <w:rFonts w:cs="Times New Roman"/>
                <w:i/>
                <w:color w:val="auto"/>
                <w:sz w:val="26"/>
                <w:szCs w:val="26"/>
              </w:rPr>
              <w:br/>
            </w:r>
            <w:r w:rsidRPr="0045163A">
              <w:rPr>
                <w:rFonts w:cs="Times New Roman"/>
                <w:color w:val="auto"/>
                <w:sz w:val="26"/>
                <w:szCs w:val="26"/>
              </w:rPr>
              <w:t>SELECT</w:t>
            </w:r>
            <w:r w:rsidRPr="0045163A">
              <w:rPr>
                <w:rFonts w:cs="Times New Roman"/>
                <w:color w:val="auto"/>
                <w:sz w:val="26"/>
                <w:szCs w:val="26"/>
              </w:rPr>
              <w:br/>
              <w:t xml:space="preserve">    h.home_name,</w:t>
            </w:r>
            <w:r w:rsidRPr="0045163A">
              <w:rPr>
                <w:rFonts w:cs="Times New Roman"/>
                <w:color w:val="auto"/>
                <w:sz w:val="26"/>
                <w:szCs w:val="26"/>
              </w:rPr>
              <w:br/>
              <w:t xml:space="preserve">    r.room_name,</w:t>
            </w:r>
            <w:r w:rsidRPr="0045163A">
              <w:rPr>
                <w:rFonts w:cs="Times New Roman"/>
                <w:color w:val="auto"/>
                <w:sz w:val="26"/>
                <w:szCs w:val="26"/>
              </w:rPr>
              <w:br/>
              <w:t xml:space="preserve">    r.floor,</w:t>
            </w:r>
            <w:r w:rsidRPr="0045163A">
              <w:rPr>
                <w:rFonts w:cs="Times New Roman"/>
                <w:color w:val="auto"/>
                <w:sz w:val="26"/>
                <w:szCs w:val="26"/>
              </w:rPr>
              <w:br/>
              <w:t xml:space="preserve">    COUNT(d.device_id)       AS so_thiet_bi_online,</w:t>
            </w:r>
            <w:r w:rsidRPr="0045163A">
              <w:rPr>
                <w:rFonts w:cs="Times New Roman"/>
                <w:color w:val="auto"/>
                <w:sz w:val="26"/>
                <w:szCs w:val="26"/>
              </w:rPr>
              <w:br/>
              <w:t xml:space="preserve">    SUM(dt.max_power_watt)   AS tong_cong_suat_online_watt</w:t>
            </w:r>
            <w:r w:rsidRPr="0045163A">
              <w:rPr>
                <w:rFonts w:cs="Times New Roman"/>
                <w:color w:val="auto"/>
                <w:sz w:val="26"/>
                <w:szCs w:val="26"/>
              </w:rPr>
              <w:br/>
            </w:r>
            <w:r w:rsidRPr="0045163A">
              <w:rPr>
                <w:rFonts w:cs="Times New Roman"/>
                <w:color w:val="auto"/>
                <w:sz w:val="26"/>
                <w:szCs w:val="26"/>
              </w:rPr>
              <w:lastRenderedPageBreak/>
              <w:t>FROM Room r</w:t>
            </w:r>
            <w:r w:rsidRPr="0045163A">
              <w:rPr>
                <w:rFonts w:cs="Times New Roman"/>
                <w:color w:val="auto"/>
                <w:sz w:val="26"/>
                <w:szCs w:val="26"/>
              </w:rPr>
              <w:br/>
              <w:t>JOIN Home h        ON h.home_id = r.home_id</w:t>
            </w:r>
            <w:r w:rsidRPr="0045163A">
              <w:rPr>
                <w:rFonts w:cs="Times New Roman"/>
                <w:color w:val="auto"/>
                <w:sz w:val="26"/>
                <w:szCs w:val="26"/>
              </w:rPr>
              <w:br/>
              <w:t>JOIN Device d      ON d.room_id = r.room_id</w:t>
            </w:r>
            <w:r w:rsidRPr="0045163A">
              <w:rPr>
                <w:rFonts w:cs="Times New Roman"/>
                <w:color w:val="auto"/>
                <w:sz w:val="26"/>
                <w:szCs w:val="26"/>
              </w:rPr>
              <w:br/>
              <w:t>JOIN DeviceType dt ON dt.type_id = d.type_id</w:t>
            </w:r>
            <w:r w:rsidRPr="0045163A">
              <w:rPr>
                <w:rFonts w:cs="Times New Roman"/>
                <w:color w:val="auto"/>
                <w:sz w:val="26"/>
                <w:szCs w:val="26"/>
              </w:rPr>
              <w:br/>
              <w:t>WHERE d.status = 'ONLINE'</w:t>
            </w:r>
            <w:r w:rsidRPr="0045163A">
              <w:rPr>
                <w:rFonts w:cs="Times New Roman"/>
                <w:color w:val="auto"/>
                <w:sz w:val="26"/>
                <w:szCs w:val="26"/>
              </w:rPr>
              <w:br/>
              <w:t>GROUP BY h.home_name, r.room_id, r.room_name, r.floor</w:t>
            </w:r>
            <w:r w:rsidRPr="0045163A">
              <w:rPr>
                <w:rFonts w:cs="Times New Roman"/>
                <w:color w:val="auto"/>
                <w:sz w:val="26"/>
                <w:szCs w:val="26"/>
              </w:rPr>
              <w:br/>
              <w:t>HAVING SUM(dt.max_power_watt) &gt; 3000</w:t>
            </w:r>
            <w:r w:rsidRPr="0045163A">
              <w:rPr>
                <w:rFonts w:cs="Times New Roman"/>
                <w:color w:val="auto"/>
                <w:sz w:val="26"/>
                <w:szCs w:val="26"/>
              </w:rPr>
              <w:br/>
              <w:t>ORDER BY tong_cong_suat_online_watt DESC;</w:t>
            </w:r>
            <w:r w:rsidRPr="0045163A">
              <w:rPr>
                <w:rFonts w:cs="Times New Roman"/>
                <w:color w:val="auto"/>
                <w:sz w:val="26"/>
                <w:szCs w:val="26"/>
              </w:rPr>
              <w:br/>
            </w:r>
            <w:r w:rsidRPr="0045163A">
              <w:rPr>
                <w:rFonts w:cs="Times New Roman"/>
                <w:color w:val="auto"/>
                <w:sz w:val="26"/>
                <w:szCs w:val="26"/>
              </w:rPr>
              <w:br/>
            </w:r>
            <w:r w:rsidRPr="0045163A">
              <w:rPr>
                <w:rFonts w:cs="Times New Roman"/>
                <w:i/>
                <w:color w:val="auto"/>
                <w:sz w:val="26"/>
                <w:szCs w:val="26"/>
              </w:rPr>
              <w:t>-- [NV8-Q4] Thống kê tổng phụ tải định mức theo từng nhóm phân loại thiết bị (Category)</w:t>
            </w:r>
            <w:r w:rsidRPr="0045163A">
              <w:rPr>
                <w:rFonts w:cs="Times New Roman"/>
                <w:i/>
                <w:color w:val="auto"/>
                <w:sz w:val="26"/>
                <w:szCs w:val="26"/>
              </w:rPr>
              <w:br/>
            </w:r>
            <w:r w:rsidRPr="0045163A">
              <w:rPr>
                <w:rFonts w:cs="Times New Roman"/>
                <w:color w:val="auto"/>
                <w:sz w:val="26"/>
                <w:szCs w:val="26"/>
              </w:rPr>
              <w:t>SELECT</w:t>
            </w:r>
            <w:r w:rsidRPr="0045163A">
              <w:rPr>
                <w:rFonts w:cs="Times New Roman"/>
                <w:color w:val="auto"/>
                <w:sz w:val="26"/>
                <w:szCs w:val="26"/>
              </w:rPr>
              <w:br/>
              <w:t xml:space="preserve">    dt.category,</w:t>
            </w:r>
            <w:r w:rsidRPr="0045163A">
              <w:rPr>
                <w:rFonts w:cs="Times New Roman"/>
                <w:color w:val="auto"/>
                <w:sz w:val="26"/>
                <w:szCs w:val="26"/>
              </w:rPr>
              <w:br/>
              <w:t xml:space="preserve">    COUNT(d.device_id)       AS so_luong_thiet_bi,</w:t>
            </w:r>
            <w:r w:rsidRPr="0045163A">
              <w:rPr>
                <w:rFonts w:cs="Times New Roman"/>
                <w:color w:val="auto"/>
                <w:sz w:val="26"/>
                <w:szCs w:val="26"/>
              </w:rPr>
              <w:br/>
              <w:t xml:space="preserve">    SUM(dt.max_power_watt)   AS tong_cong_suat_watt,</w:t>
            </w:r>
            <w:r w:rsidRPr="0045163A">
              <w:rPr>
                <w:rFonts w:cs="Times New Roman"/>
                <w:color w:val="auto"/>
                <w:sz w:val="26"/>
                <w:szCs w:val="26"/>
              </w:rPr>
              <w:br/>
              <w:t xml:space="preserve">    AVG(dt.max_power_watt)   AS cong_suat_trung_binh_watt</w:t>
            </w:r>
            <w:r w:rsidRPr="0045163A">
              <w:rPr>
                <w:rFonts w:cs="Times New Roman"/>
                <w:color w:val="auto"/>
                <w:sz w:val="26"/>
                <w:szCs w:val="26"/>
              </w:rPr>
              <w:br/>
              <w:t>FROM DeviceType dt</w:t>
            </w:r>
            <w:r w:rsidRPr="0045163A">
              <w:rPr>
                <w:rFonts w:cs="Times New Roman"/>
                <w:color w:val="auto"/>
                <w:sz w:val="26"/>
                <w:szCs w:val="26"/>
              </w:rPr>
              <w:br/>
              <w:t>JOIN Device d ON d.type_id = dt.type_id</w:t>
            </w:r>
            <w:r w:rsidRPr="0045163A">
              <w:rPr>
                <w:rFonts w:cs="Times New Roman"/>
                <w:color w:val="auto"/>
                <w:sz w:val="26"/>
                <w:szCs w:val="26"/>
              </w:rPr>
              <w:br/>
              <w:t>GROUP BY dt.category</w:t>
            </w:r>
            <w:r w:rsidRPr="0045163A">
              <w:rPr>
                <w:rFonts w:cs="Times New Roman"/>
                <w:color w:val="auto"/>
                <w:sz w:val="26"/>
                <w:szCs w:val="26"/>
              </w:rPr>
              <w:br/>
              <w:t>ORDER BY tong_cong_suat_watt DESC;</w:t>
            </w:r>
          </w:p>
        </w:tc>
      </w:tr>
    </w:tbl>
    <w:p w14:paraId="63BE46C3" w14:textId="77777777" w:rsidR="00D55E93" w:rsidRPr="0045163A" w:rsidRDefault="00D55E93" w:rsidP="00E44BF0">
      <w:pPr>
        <w:spacing w:after="80" w:line="360" w:lineRule="auto"/>
        <w:rPr>
          <w:rFonts w:cs="Times New Roman"/>
          <w:color w:val="auto"/>
          <w:sz w:val="26"/>
          <w:szCs w:val="26"/>
        </w:rPr>
      </w:pPr>
    </w:p>
    <w:p w14:paraId="15ADA47F" w14:textId="77777777" w:rsidR="00D55E93" w:rsidRPr="0045163A" w:rsidRDefault="00000000" w:rsidP="00E44BF0">
      <w:pPr>
        <w:pStyle w:val="Heading2"/>
        <w:spacing w:line="360" w:lineRule="auto"/>
        <w:rPr>
          <w:rFonts w:ascii="Times New Roman" w:hAnsi="Times New Roman" w:cs="Times New Roman"/>
          <w:color w:val="auto"/>
        </w:rPr>
      </w:pPr>
      <w:bookmarkStart w:id="15" w:name="_Toc242195086"/>
      <w:r w:rsidRPr="0045163A">
        <w:rPr>
          <w:rFonts w:ascii="Times New Roman" w:hAnsi="Times New Roman" w:cs="Times New Roman"/>
          <w:color w:val="auto"/>
        </w:rPr>
        <w:t>2.9. Nghiệp vụ 9: Phát hiện thiết bị mất kết nối (Offline) &amp; quản lý lịch bảo trì (Device Health Check)</w:t>
      </w:r>
      <w:bookmarkEnd w:id="15"/>
    </w:p>
    <w:p w14:paraId="418C6711"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b/>
          <w:color w:val="auto"/>
          <w:sz w:val="26"/>
          <w:szCs w:val="26"/>
        </w:rPr>
        <w:t xml:space="preserve">a) Mô tả nghiệp vụ: </w:t>
      </w:r>
      <w:r w:rsidRPr="0045163A">
        <w:rPr>
          <w:rFonts w:cs="Times New Roman"/>
          <w:color w:val="auto"/>
          <w:sz w:val="26"/>
          <w:szCs w:val="26"/>
        </w:rPr>
        <w:t>Các thiết bị IoT hoạt động phụ thuộc vào kết nối WiFi/Zigbee và nguồn điện. Nếu thiết bị không phát tín hiệu Heartbeat trong một khoảng thời gian quy định (ví dụ quá 24 giờ), hệ thống sẽ đánh dấu là OFFLINE và gửi thông báo kiểm tra. Đối với các thiết bị báo lỗi phần cứng hoặc hỏng hóc, trạng thái được chuyển thành FAULTY hoặc MAINTENANCE để điều phối kỹ thuật viên xử lý bảo hành, thay thế linh kiện theo đúng quy trình biểu mẫu kỹ thuật.</w:t>
      </w:r>
    </w:p>
    <w:p w14:paraId="425AC33A"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b/>
          <w:color w:val="auto"/>
          <w:sz w:val="26"/>
          <w:szCs w:val="26"/>
        </w:rPr>
        <w:t xml:space="preserve">b) Cách quản trị cơ sở dữ liệu: </w:t>
      </w:r>
      <w:r w:rsidRPr="0045163A">
        <w:rPr>
          <w:rFonts w:cs="Times New Roman"/>
          <w:color w:val="auto"/>
          <w:sz w:val="26"/>
          <w:szCs w:val="26"/>
        </w:rPr>
        <w:t>Cơ chế quản trị và ràng buộc toàn vẹn:</w:t>
      </w:r>
    </w:p>
    <w:tbl>
      <w:tblPr>
        <w:tblW w:w="0" w:type="auto"/>
        <w:jc w:val="center"/>
        <w:tblLook w:val="04A0" w:firstRow="1" w:lastRow="0" w:firstColumn="1" w:lastColumn="0" w:noHBand="0" w:noVBand="1"/>
      </w:tblPr>
      <w:tblGrid>
        <w:gridCol w:w="2366"/>
        <w:gridCol w:w="2061"/>
        <w:gridCol w:w="4885"/>
      </w:tblGrid>
      <w:tr w:rsidR="0045163A" w:rsidRPr="0045163A" w14:paraId="1576C312" w14:textId="77777777">
        <w:trPr>
          <w:jc w:val="center"/>
        </w:trPr>
        <w:tc>
          <w:tcPr>
            <w:tcW w:w="2592"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2F006FEC"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lastRenderedPageBreak/>
              <w:t>Thao tác quản trị</w:t>
            </w:r>
          </w:p>
        </w:tc>
        <w:tc>
          <w:tcPr>
            <w:tcW w:w="2160"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3ED28122"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Bảng liên quan</w:t>
            </w:r>
          </w:p>
        </w:tc>
        <w:tc>
          <w:tcPr>
            <w:tcW w:w="5328"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2CB0CB5F"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Ràng buộc &amp; Giải pháp CSDL</w:t>
            </w:r>
          </w:p>
        </w:tc>
      </w:tr>
      <w:tr w:rsidR="0045163A" w:rsidRPr="0045163A" w14:paraId="6D226D23"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08264EED"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Quét mất kết nối</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40AE9537"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Device Index</w:t>
            </w:r>
          </w:p>
        </w:tc>
        <w:tc>
          <w:tcPr>
            <w:tcW w:w="532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049F44E3"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Index trên cột last_active và status cho phép batch job quét hàng triệu thiết bị trong vài chục mili giây</w:t>
            </w:r>
          </w:p>
        </w:tc>
      </w:tr>
      <w:tr w:rsidR="0045163A" w:rsidRPr="0045163A" w14:paraId="6816AF23"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5CC1CC27"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Tự động chuyển trạng thái</w:t>
            </w:r>
          </w:p>
        </w:tc>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11C1D880"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Device Batch Update</w:t>
            </w:r>
          </w:p>
        </w:tc>
        <w:tc>
          <w:tcPr>
            <w:tcW w:w="5328"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549B624B"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UPDATE Device SET status = 'OFFLINE' WHERE last_active &lt; NOW() - INTERVAL 24 HOUR</w:t>
            </w:r>
          </w:p>
        </w:tc>
      </w:tr>
      <w:tr w:rsidR="0045163A" w:rsidRPr="0045163A" w14:paraId="4D84DC10"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4949AE07"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Gắn vết bảo trì</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2AA613FE"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Device</w:t>
            </w:r>
          </w:p>
        </w:tc>
        <w:tc>
          <w:tcPr>
            <w:tcW w:w="532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4059BBC2"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Chuyển trạng thái sang MAINTENANCE khi kỹ thuật viên lập biên bản kiểm tra bảo dưỡng</w:t>
            </w:r>
          </w:p>
        </w:tc>
      </w:tr>
      <w:tr w:rsidR="0045163A" w:rsidRPr="0045163A" w14:paraId="4AF43C63"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7CFB42CD"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Theo dõi SLA vận hành</w:t>
            </w:r>
          </w:p>
        </w:tc>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4E3EAF61"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System Availability</w:t>
            </w:r>
          </w:p>
        </w:tc>
        <w:tc>
          <w:tcPr>
            <w:tcW w:w="5328"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55DAEE49"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Tính toán chỉ số sẵn sàng thiết bị Availability % = (Online / Total) * 100%</w:t>
            </w:r>
          </w:p>
        </w:tc>
      </w:tr>
    </w:tbl>
    <w:p w14:paraId="16BD81F3" w14:textId="77777777" w:rsidR="00D55E93" w:rsidRPr="0045163A" w:rsidRDefault="00D55E93" w:rsidP="00E44BF0">
      <w:pPr>
        <w:spacing w:after="80" w:line="360" w:lineRule="auto"/>
        <w:rPr>
          <w:rFonts w:cs="Times New Roman"/>
          <w:color w:val="auto"/>
          <w:sz w:val="26"/>
          <w:szCs w:val="26"/>
        </w:rPr>
      </w:pPr>
    </w:p>
    <w:p w14:paraId="7F2F14E6"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b/>
          <w:color w:val="auto"/>
          <w:sz w:val="26"/>
          <w:szCs w:val="26"/>
        </w:rPr>
        <w:t xml:space="preserve">Truy vấn SQL: </w:t>
      </w:r>
      <w:r w:rsidRPr="0045163A">
        <w:rPr>
          <w:rFonts w:cs="Times New Roman"/>
          <w:color w:val="auto"/>
          <w:sz w:val="26"/>
          <w:szCs w:val="26"/>
        </w:rPr>
        <w:t>c) Hệ thống câu lệnh truy vấn SQL:</w:t>
      </w:r>
    </w:p>
    <w:p w14:paraId="4C41C2A6" w14:textId="77777777" w:rsidR="00D55E93" w:rsidRPr="0045163A" w:rsidRDefault="00000000" w:rsidP="00E44BF0">
      <w:pPr>
        <w:keepNext/>
        <w:spacing w:before="120" w:after="40" w:line="360" w:lineRule="auto"/>
        <w:rPr>
          <w:rFonts w:cs="Times New Roman"/>
          <w:color w:val="auto"/>
          <w:sz w:val="26"/>
          <w:szCs w:val="26"/>
        </w:rPr>
      </w:pPr>
      <w:r w:rsidRPr="0045163A">
        <w:rPr>
          <w:rFonts w:cs="Times New Roman"/>
          <w:b/>
          <w:color w:val="auto"/>
          <w:sz w:val="26"/>
          <w:szCs w:val="26"/>
        </w:rPr>
        <w:t>Mã lệnh SQL minh họa: Giám sát sức khỏe thiết bị và quản trị quy trình bảo trì</w:t>
      </w:r>
    </w:p>
    <w:tbl>
      <w:tblPr>
        <w:tblW w:w="0" w:type="auto"/>
        <w:jc w:val="center"/>
        <w:tblLook w:val="04A0" w:firstRow="1" w:lastRow="0" w:firstColumn="1" w:lastColumn="0" w:noHBand="0" w:noVBand="1"/>
      </w:tblPr>
      <w:tblGrid>
        <w:gridCol w:w="9072"/>
      </w:tblGrid>
      <w:tr w:rsidR="0045163A" w:rsidRPr="0045163A" w14:paraId="3E1E2002" w14:textId="77777777">
        <w:trPr>
          <w:jc w:val="center"/>
        </w:trPr>
        <w:tc>
          <w:tcPr>
            <w:tcW w:w="9072" w:type="dxa"/>
            <w:tcBorders>
              <w:top w:val="single" w:sz="4" w:space="0" w:color="CBD5E0"/>
              <w:left w:val="single" w:sz="4" w:space="0" w:color="CBD5E0"/>
              <w:bottom w:val="single" w:sz="4" w:space="0" w:color="CBD5E0"/>
              <w:right w:val="single" w:sz="4" w:space="0" w:color="CBD5E0"/>
            </w:tcBorders>
            <w:shd w:val="clear" w:color="auto" w:fill="F8F9FA"/>
            <w:tcMar>
              <w:top w:w="100" w:type="dxa"/>
              <w:left w:w="150" w:type="dxa"/>
              <w:bottom w:w="100" w:type="dxa"/>
              <w:right w:w="150" w:type="dxa"/>
            </w:tcMar>
          </w:tcPr>
          <w:p w14:paraId="11D54754" w14:textId="77777777" w:rsidR="00D55E93" w:rsidRPr="0045163A" w:rsidRDefault="00000000" w:rsidP="00E44BF0">
            <w:pPr>
              <w:spacing w:after="0" w:line="360" w:lineRule="auto"/>
              <w:rPr>
                <w:rFonts w:cs="Times New Roman"/>
                <w:color w:val="auto"/>
                <w:sz w:val="26"/>
                <w:szCs w:val="26"/>
              </w:rPr>
            </w:pPr>
            <w:r w:rsidRPr="0045163A">
              <w:rPr>
                <w:rFonts w:cs="Times New Roman"/>
                <w:i/>
                <w:color w:val="auto"/>
                <w:sz w:val="26"/>
                <w:szCs w:val="26"/>
              </w:rPr>
              <w:t>-- [NV9-Q1] Quét các thiết bị mất kết nối quá 24 giờ kể từ lần hoạt động gần nhất</w:t>
            </w:r>
            <w:r w:rsidRPr="0045163A">
              <w:rPr>
                <w:rFonts w:cs="Times New Roman"/>
                <w:i/>
                <w:color w:val="auto"/>
                <w:sz w:val="26"/>
                <w:szCs w:val="26"/>
              </w:rPr>
              <w:br/>
            </w:r>
            <w:r w:rsidRPr="0045163A">
              <w:rPr>
                <w:rFonts w:cs="Times New Roman"/>
                <w:color w:val="auto"/>
                <w:sz w:val="26"/>
                <w:szCs w:val="26"/>
              </w:rPr>
              <w:t>SELECT</w:t>
            </w:r>
            <w:r w:rsidRPr="0045163A">
              <w:rPr>
                <w:rFonts w:cs="Times New Roman"/>
                <w:color w:val="auto"/>
                <w:sz w:val="26"/>
                <w:szCs w:val="26"/>
              </w:rPr>
              <w:br/>
              <w:t xml:space="preserve">    d.device_id,</w:t>
            </w:r>
            <w:r w:rsidRPr="0045163A">
              <w:rPr>
                <w:rFonts w:cs="Times New Roman"/>
                <w:color w:val="auto"/>
                <w:sz w:val="26"/>
                <w:szCs w:val="26"/>
              </w:rPr>
              <w:br/>
              <w:t xml:space="preserve">    d.device_name,</w:t>
            </w:r>
            <w:r w:rsidRPr="0045163A">
              <w:rPr>
                <w:rFonts w:cs="Times New Roman"/>
                <w:color w:val="auto"/>
                <w:sz w:val="26"/>
                <w:szCs w:val="26"/>
              </w:rPr>
              <w:br/>
              <w:t xml:space="preserve">    h.home_name,</w:t>
            </w:r>
            <w:r w:rsidRPr="0045163A">
              <w:rPr>
                <w:rFonts w:cs="Times New Roman"/>
                <w:color w:val="auto"/>
                <w:sz w:val="26"/>
                <w:szCs w:val="26"/>
              </w:rPr>
              <w:br/>
              <w:t xml:space="preserve">    COALESCE(r.room_name, 'Chưa rõ') AS phong,</w:t>
            </w:r>
            <w:r w:rsidRPr="0045163A">
              <w:rPr>
                <w:rFonts w:cs="Times New Roman"/>
                <w:color w:val="auto"/>
                <w:sz w:val="26"/>
                <w:szCs w:val="26"/>
              </w:rPr>
              <w:br/>
              <w:t xml:space="preserve">    d.mac_address,</w:t>
            </w:r>
            <w:r w:rsidRPr="0045163A">
              <w:rPr>
                <w:rFonts w:cs="Times New Roman"/>
                <w:color w:val="auto"/>
                <w:sz w:val="26"/>
                <w:szCs w:val="26"/>
              </w:rPr>
              <w:br/>
              <w:t xml:space="preserve">    d.last_active,</w:t>
            </w:r>
            <w:r w:rsidRPr="0045163A">
              <w:rPr>
                <w:rFonts w:cs="Times New Roman"/>
                <w:color w:val="auto"/>
                <w:sz w:val="26"/>
                <w:szCs w:val="26"/>
              </w:rPr>
              <w:br/>
              <w:t xml:space="preserve">    TIMESTAMPDIFF(HOUR, d.last_active, NOW()) AS so_gio_mat_ket_noi</w:t>
            </w:r>
            <w:r w:rsidRPr="0045163A">
              <w:rPr>
                <w:rFonts w:cs="Times New Roman"/>
                <w:color w:val="auto"/>
                <w:sz w:val="26"/>
                <w:szCs w:val="26"/>
              </w:rPr>
              <w:br/>
              <w:t>FROM Device d</w:t>
            </w:r>
            <w:r w:rsidRPr="0045163A">
              <w:rPr>
                <w:rFonts w:cs="Times New Roman"/>
                <w:color w:val="auto"/>
                <w:sz w:val="26"/>
                <w:szCs w:val="26"/>
              </w:rPr>
              <w:br/>
              <w:t>JOIN Home h      ON h.home_id = d.home_id</w:t>
            </w:r>
            <w:r w:rsidRPr="0045163A">
              <w:rPr>
                <w:rFonts w:cs="Times New Roman"/>
                <w:color w:val="auto"/>
                <w:sz w:val="26"/>
                <w:szCs w:val="26"/>
              </w:rPr>
              <w:br/>
              <w:t>LEFT JOIN Room r ON r.room_id = d.room_id</w:t>
            </w:r>
            <w:r w:rsidRPr="0045163A">
              <w:rPr>
                <w:rFonts w:cs="Times New Roman"/>
                <w:color w:val="auto"/>
                <w:sz w:val="26"/>
                <w:szCs w:val="26"/>
              </w:rPr>
              <w:br/>
              <w:t>WHERE d.status = 'ONLINE'</w:t>
            </w:r>
            <w:r w:rsidRPr="0045163A">
              <w:rPr>
                <w:rFonts w:cs="Times New Roman"/>
                <w:color w:val="auto"/>
                <w:sz w:val="26"/>
                <w:szCs w:val="26"/>
              </w:rPr>
              <w:br/>
              <w:t xml:space="preserve">  AND (d.last_active &lt; DATE_SUB(NOW(), INTERVAL 24 HOUR) OR </w:t>
            </w:r>
            <w:r w:rsidRPr="0045163A">
              <w:rPr>
                <w:rFonts w:cs="Times New Roman"/>
                <w:color w:val="auto"/>
                <w:sz w:val="26"/>
                <w:szCs w:val="26"/>
              </w:rPr>
              <w:lastRenderedPageBreak/>
              <w:t>d.last_active IS NULL)</w:t>
            </w:r>
            <w:r w:rsidRPr="0045163A">
              <w:rPr>
                <w:rFonts w:cs="Times New Roman"/>
                <w:color w:val="auto"/>
                <w:sz w:val="26"/>
                <w:szCs w:val="26"/>
              </w:rPr>
              <w:br/>
              <w:t>ORDER BY d.last_active ASC;</w:t>
            </w:r>
            <w:r w:rsidRPr="0045163A">
              <w:rPr>
                <w:rFonts w:cs="Times New Roman"/>
                <w:color w:val="auto"/>
                <w:sz w:val="26"/>
                <w:szCs w:val="26"/>
              </w:rPr>
              <w:br/>
            </w:r>
            <w:r w:rsidRPr="0045163A">
              <w:rPr>
                <w:rFonts w:cs="Times New Roman"/>
                <w:color w:val="auto"/>
                <w:sz w:val="26"/>
                <w:szCs w:val="26"/>
              </w:rPr>
              <w:br/>
            </w:r>
            <w:r w:rsidRPr="0045163A">
              <w:rPr>
                <w:rFonts w:cs="Times New Roman"/>
                <w:i/>
                <w:color w:val="auto"/>
                <w:sz w:val="26"/>
                <w:szCs w:val="26"/>
              </w:rPr>
              <w:t>-- [NV9-Q2] Tự động cập nhật trạng thái OFFLINE cho các thiết bị không phản hồi Heartbeat</w:t>
            </w:r>
            <w:r w:rsidRPr="0045163A">
              <w:rPr>
                <w:rFonts w:cs="Times New Roman"/>
                <w:i/>
                <w:color w:val="auto"/>
                <w:sz w:val="26"/>
                <w:szCs w:val="26"/>
              </w:rPr>
              <w:br/>
            </w:r>
            <w:r w:rsidRPr="0045163A">
              <w:rPr>
                <w:rFonts w:cs="Times New Roman"/>
                <w:color w:val="auto"/>
                <w:sz w:val="26"/>
                <w:szCs w:val="26"/>
              </w:rPr>
              <w:t>UPDATE Device</w:t>
            </w:r>
            <w:r w:rsidRPr="0045163A">
              <w:rPr>
                <w:rFonts w:cs="Times New Roman"/>
                <w:color w:val="auto"/>
                <w:sz w:val="26"/>
                <w:szCs w:val="26"/>
              </w:rPr>
              <w:br/>
              <w:t>SET status = 'OFFLINE'</w:t>
            </w:r>
            <w:r w:rsidRPr="0045163A">
              <w:rPr>
                <w:rFonts w:cs="Times New Roman"/>
                <w:color w:val="auto"/>
                <w:sz w:val="26"/>
                <w:szCs w:val="26"/>
              </w:rPr>
              <w:br/>
              <w:t>WHERE status = 'ONLINE'</w:t>
            </w:r>
            <w:r w:rsidRPr="0045163A">
              <w:rPr>
                <w:rFonts w:cs="Times New Roman"/>
                <w:color w:val="auto"/>
                <w:sz w:val="26"/>
                <w:szCs w:val="26"/>
              </w:rPr>
              <w:br/>
              <w:t xml:space="preserve">  AND d.last_active &lt; DATE_SUB(NOW(), INTERVAL 24 HOUR);</w:t>
            </w:r>
            <w:r w:rsidRPr="0045163A">
              <w:rPr>
                <w:rFonts w:cs="Times New Roman"/>
                <w:color w:val="auto"/>
                <w:sz w:val="26"/>
                <w:szCs w:val="26"/>
              </w:rPr>
              <w:br/>
            </w:r>
            <w:r w:rsidRPr="0045163A">
              <w:rPr>
                <w:rFonts w:cs="Times New Roman"/>
                <w:color w:val="auto"/>
                <w:sz w:val="26"/>
                <w:szCs w:val="26"/>
              </w:rPr>
              <w:br/>
            </w:r>
            <w:r w:rsidRPr="0045163A">
              <w:rPr>
                <w:rFonts w:cs="Times New Roman"/>
                <w:i/>
                <w:color w:val="auto"/>
                <w:sz w:val="26"/>
                <w:szCs w:val="26"/>
              </w:rPr>
              <w:t>-- [NV9-Q3] Báo cáo danh sách thiết bị gặp sự cố hoặc đang trong diện bảo trì kèm thông tin liên hệ chủ nhà</w:t>
            </w:r>
            <w:r w:rsidRPr="0045163A">
              <w:rPr>
                <w:rFonts w:cs="Times New Roman"/>
                <w:i/>
                <w:color w:val="auto"/>
                <w:sz w:val="26"/>
                <w:szCs w:val="26"/>
              </w:rPr>
              <w:br/>
            </w:r>
            <w:r w:rsidRPr="0045163A">
              <w:rPr>
                <w:rFonts w:cs="Times New Roman"/>
                <w:color w:val="auto"/>
                <w:sz w:val="26"/>
                <w:szCs w:val="26"/>
              </w:rPr>
              <w:t>SELECT</w:t>
            </w:r>
            <w:r w:rsidRPr="0045163A">
              <w:rPr>
                <w:rFonts w:cs="Times New Roman"/>
                <w:color w:val="auto"/>
                <w:sz w:val="26"/>
                <w:szCs w:val="26"/>
              </w:rPr>
              <w:br/>
              <w:t xml:space="preserve">    d.device_id,</w:t>
            </w:r>
            <w:r w:rsidRPr="0045163A">
              <w:rPr>
                <w:rFonts w:cs="Times New Roman"/>
                <w:color w:val="auto"/>
                <w:sz w:val="26"/>
                <w:szCs w:val="26"/>
              </w:rPr>
              <w:br/>
              <w:t xml:space="preserve">    d.device_name,</w:t>
            </w:r>
            <w:r w:rsidRPr="0045163A">
              <w:rPr>
                <w:rFonts w:cs="Times New Roman"/>
                <w:color w:val="auto"/>
                <w:sz w:val="26"/>
                <w:szCs w:val="26"/>
              </w:rPr>
              <w:br/>
              <w:t xml:space="preserve">    d.serial_number,</w:t>
            </w:r>
            <w:r w:rsidRPr="0045163A">
              <w:rPr>
                <w:rFonts w:cs="Times New Roman"/>
                <w:color w:val="auto"/>
                <w:sz w:val="26"/>
                <w:szCs w:val="26"/>
              </w:rPr>
              <w:br/>
              <w:t xml:space="preserve">    d.status,</w:t>
            </w:r>
            <w:r w:rsidRPr="0045163A">
              <w:rPr>
                <w:rFonts w:cs="Times New Roman"/>
                <w:color w:val="auto"/>
                <w:sz w:val="26"/>
                <w:szCs w:val="26"/>
              </w:rPr>
              <w:br/>
              <w:t xml:space="preserve">    h.home_name,</w:t>
            </w:r>
            <w:r w:rsidRPr="0045163A">
              <w:rPr>
                <w:rFonts w:cs="Times New Roman"/>
                <w:color w:val="auto"/>
                <w:sz w:val="26"/>
                <w:szCs w:val="26"/>
              </w:rPr>
              <w:br/>
              <w:t xml:space="preserve">    u.full_name     AS chu_so_huu,</w:t>
            </w:r>
            <w:r w:rsidRPr="0045163A">
              <w:rPr>
                <w:rFonts w:cs="Times New Roman"/>
                <w:color w:val="auto"/>
                <w:sz w:val="26"/>
                <w:szCs w:val="26"/>
              </w:rPr>
              <w:br/>
              <w:t xml:space="preserve">    u.phone         AS sdt_lien_he,</w:t>
            </w:r>
            <w:r w:rsidRPr="0045163A">
              <w:rPr>
                <w:rFonts w:cs="Times New Roman"/>
                <w:color w:val="auto"/>
                <w:sz w:val="26"/>
                <w:szCs w:val="26"/>
              </w:rPr>
              <w:br/>
              <w:t xml:space="preserve">    d.last_active</w:t>
            </w:r>
            <w:r w:rsidRPr="0045163A">
              <w:rPr>
                <w:rFonts w:cs="Times New Roman"/>
                <w:color w:val="auto"/>
                <w:sz w:val="26"/>
                <w:szCs w:val="26"/>
              </w:rPr>
              <w:br/>
              <w:t>FROM Device d</w:t>
            </w:r>
            <w:r w:rsidRPr="0045163A">
              <w:rPr>
                <w:rFonts w:cs="Times New Roman"/>
                <w:color w:val="auto"/>
                <w:sz w:val="26"/>
                <w:szCs w:val="26"/>
              </w:rPr>
              <w:br/>
              <w:t>JOIN Home h ON h.home_id = d.home_id</w:t>
            </w:r>
            <w:r w:rsidRPr="0045163A">
              <w:rPr>
                <w:rFonts w:cs="Times New Roman"/>
                <w:color w:val="auto"/>
                <w:sz w:val="26"/>
                <w:szCs w:val="26"/>
              </w:rPr>
              <w:br/>
              <w:t>JOIN User u ON u.user_id = h.user_id</w:t>
            </w:r>
            <w:r w:rsidRPr="0045163A">
              <w:rPr>
                <w:rFonts w:cs="Times New Roman"/>
                <w:color w:val="auto"/>
                <w:sz w:val="26"/>
                <w:szCs w:val="26"/>
              </w:rPr>
              <w:br/>
              <w:t>WHERE d.status IN ('FAULTY', 'MAINTENANCE')</w:t>
            </w:r>
            <w:r w:rsidRPr="0045163A">
              <w:rPr>
                <w:rFonts w:cs="Times New Roman"/>
                <w:color w:val="auto"/>
                <w:sz w:val="26"/>
                <w:szCs w:val="26"/>
              </w:rPr>
              <w:br/>
              <w:t>ORDER BY d.status DESC, d.last_active ASC;</w:t>
            </w:r>
            <w:r w:rsidRPr="0045163A">
              <w:rPr>
                <w:rFonts w:cs="Times New Roman"/>
                <w:color w:val="auto"/>
                <w:sz w:val="26"/>
                <w:szCs w:val="26"/>
              </w:rPr>
              <w:br/>
            </w:r>
            <w:r w:rsidRPr="0045163A">
              <w:rPr>
                <w:rFonts w:cs="Times New Roman"/>
                <w:color w:val="auto"/>
                <w:sz w:val="26"/>
                <w:szCs w:val="26"/>
              </w:rPr>
              <w:br/>
            </w:r>
            <w:r w:rsidRPr="0045163A">
              <w:rPr>
                <w:rFonts w:cs="Times New Roman"/>
                <w:i/>
                <w:color w:val="auto"/>
                <w:sz w:val="26"/>
                <w:szCs w:val="26"/>
              </w:rPr>
              <w:t>-- [NV9-Q4] Thống kê tỷ lệ sức khỏe thiết bị (Online Rate %) trên toàn bộ hệ thống</w:t>
            </w:r>
            <w:r w:rsidRPr="0045163A">
              <w:rPr>
                <w:rFonts w:cs="Times New Roman"/>
                <w:i/>
                <w:color w:val="auto"/>
                <w:sz w:val="26"/>
                <w:szCs w:val="26"/>
              </w:rPr>
              <w:br/>
            </w:r>
            <w:r w:rsidRPr="0045163A">
              <w:rPr>
                <w:rFonts w:cs="Times New Roman"/>
                <w:color w:val="auto"/>
                <w:sz w:val="26"/>
                <w:szCs w:val="26"/>
              </w:rPr>
              <w:t>SELECT</w:t>
            </w:r>
            <w:r w:rsidRPr="0045163A">
              <w:rPr>
                <w:rFonts w:cs="Times New Roman"/>
                <w:color w:val="auto"/>
                <w:sz w:val="26"/>
                <w:szCs w:val="26"/>
              </w:rPr>
              <w:br/>
              <w:t xml:space="preserve">    COUNT(device_id)                                            AS tong_thiet_bi,</w:t>
            </w:r>
            <w:r w:rsidRPr="0045163A">
              <w:rPr>
                <w:rFonts w:cs="Times New Roman"/>
                <w:color w:val="auto"/>
                <w:sz w:val="26"/>
                <w:szCs w:val="26"/>
              </w:rPr>
              <w:br/>
              <w:t xml:space="preserve">    SUM(CASE WHEN status = 'ONLINE' THEN 1 ELSE 0 END)          AS </w:t>
            </w:r>
            <w:r w:rsidRPr="0045163A">
              <w:rPr>
                <w:rFonts w:cs="Times New Roman"/>
                <w:color w:val="auto"/>
                <w:sz w:val="26"/>
                <w:szCs w:val="26"/>
              </w:rPr>
              <w:lastRenderedPageBreak/>
              <w:t>so_online,</w:t>
            </w:r>
            <w:r w:rsidRPr="0045163A">
              <w:rPr>
                <w:rFonts w:cs="Times New Roman"/>
                <w:color w:val="auto"/>
                <w:sz w:val="26"/>
                <w:szCs w:val="26"/>
              </w:rPr>
              <w:br/>
              <w:t xml:space="preserve">    SUM(CASE WHEN status = 'OFFLINE' THEN 1 ELSE 0 END)         AS so_offline,</w:t>
            </w:r>
            <w:r w:rsidRPr="0045163A">
              <w:rPr>
                <w:rFonts w:cs="Times New Roman"/>
                <w:color w:val="auto"/>
                <w:sz w:val="26"/>
                <w:szCs w:val="26"/>
              </w:rPr>
              <w:br/>
              <w:t xml:space="preserve">    SUM(CASE WHEN status = 'MAINTENANCE' THEN 1 ELSE 0 END)     AS so_bao_tri,</w:t>
            </w:r>
            <w:r w:rsidRPr="0045163A">
              <w:rPr>
                <w:rFonts w:cs="Times New Roman"/>
                <w:color w:val="auto"/>
                <w:sz w:val="26"/>
                <w:szCs w:val="26"/>
              </w:rPr>
              <w:br/>
              <w:t xml:space="preserve">    SUM(CASE WHEN status = 'FAULTY' THEN 1 ELSE 0 END)          AS so_hong_hoc,</w:t>
            </w:r>
            <w:r w:rsidRPr="0045163A">
              <w:rPr>
                <w:rFonts w:cs="Times New Roman"/>
                <w:color w:val="auto"/>
                <w:sz w:val="26"/>
                <w:szCs w:val="26"/>
              </w:rPr>
              <w:br/>
              <w:t xml:space="preserve">    ROUND(SUM(CASE WHEN status = 'ONLINE' THEN 1 ELSE 0 END) * 100.0 / COUNT(device_id), 2) AS ty_le_online_phan_tram</w:t>
            </w:r>
            <w:r w:rsidRPr="0045163A">
              <w:rPr>
                <w:rFonts w:cs="Times New Roman"/>
                <w:color w:val="auto"/>
                <w:sz w:val="26"/>
                <w:szCs w:val="26"/>
              </w:rPr>
              <w:br/>
              <w:t>FROM Device;</w:t>
            </w:r>
          </w:p>
        </w:tc>
      </w:tr>
    </w:tbl>
    <w:p w14:paraId="24BEB2F0" w14:textId="77777777" w:rsidR="00D55E93" w:rsidRPr="0045163A" w:rsidRDefault="00D55E93" w:rsidP="00E44BF0">
      <w:pPr>
        <w:spacing w:after="80" w:line="360" w:lineRule="auto"/>
        <w:rPr>
          <w:rFonts w:cs="Times New Roman"/>
          <w:color w:val="auto"/>
          <w:sz w:val="26"/>
          <w:szCs w:val="26"/>
        </w:rPr>
      </w:pPr>
    </w:p>
    <w:p w14:paraId="42E35C3B" w14:textId="77777777" w:rsidR="00D55E93" w:rsidRPr="0045163A" w:rsidRDefault="00000000" w:rsidP="00E44BF0">
      <w:pPr>
        <w:pStyle w:val="Heading2"/>
        <w:spacing w:line="360" w:lineRule="auto"/>
        <w:rPr>
          <w:rFonts w:ascii="Times New Roman" w:hAnsi="Times New Roman" w:cs="Times New Roman"/>
          <w:color w:val="auto"/>
        </w:rPr>
      </w:pPr>
      <w:bookmarkStart w:id="16" w:name="_Toc242195087"/>
      <w:r w:rsidRPr="0045163A">
        <w:rPr>
          <w:rFonts w:ascii="Times New Roman" w:hAnsi="Times New Roman" w:cs="Times New Roman"/>
          <w:color w:val="auto"/>
        </w:rPr>
        <w:t>2.10. Nghiệp vụ 10: Thống kê doanh thu, tỷ lệ gia hạn &amp; đối soát chỉ số SLA (Executive Analytics)</w:t>
      </w:r>
      <w:bookmarkEnd w:id="16"/>
    </w:p>
    <w:p w14:paraId="2756225F"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b/>
          <w:color w:val="auto"/>
          <w:sz w:val="26"/>
          <w:szCs w:val="26"/>
        </w:rPr>
        <w:t xml:space="preserve">a) Mô tả nghiệp vụ: </w:t>
      </w:r>
      <w:r w:rsidRPr="0045163A">
        <w:rPr>
          <w:rFonts w:cs="Times New Roman"/>
          <w:color w:val="auto"/>
          <w:sz w:val="26"/>
          <w:szCs w:val="26"/>
        </w:rPr>
        <w:t>Ban giám đốc và bộ phận tài chính cần các báo cáo kinh doanh chuyên sâu để đánh giá hiệu quả vận hành: Doanh thu lũy kế theo từng gói dịch vụ, xu hướng doanh thu hàng tháng/quý, tỷ lệ khách hàng gia hạn dịch vụ (Retention Rate) so với tỷ lệ rời bỏ (Churn Rate), và doanh thu trung bình trên mỗi khách hàng (ARPU - Average Revenue Per User). Các truy vấn này sử dụng các kỹ thuật SQL nâng cao như Window Functions (OVER, PARTITION BY), Aggregation nâng cao và gom nhóm đa chiều.</w:t>
      </w:r>
    </w:p>
    <w:p w14:paraId="2E714F4F"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b/>
          <w:color w:val="auto"/>
          <w:sz w:val="26"/>
          <w:szCs w:val="26"/>
        </w:rPr>
        <w:t xml:space="preserve">b) Cách quản trị cơ sở dữ liệu: </w:t>
      </w:r>
      <w:r w:rsidRPr="0045163A">
        <w:rPr>
          <w:rFonts w:cs="Times New Roman"/>
          <w:color w:val="auto"/>
          <w:sz w:val="26"/>
          <w:szCs w:val="26"/>
        </w:rPr>
        <w:t>Cơ chế quản trị và ràng buộc toàn vẹn:</w:t>
      </w:r>
    </w:p>
    <w:tbl>
      <w:tblPr>
        <w:tblW w:w="0" w:type="auto"/>
        <w:jc w:val="center"/>
        <w:tblLook w:val="04A0" w:firstRow="1" w:lastRow="0" w:firstColumn="1" w:lastColumn="0" w:noHBand="0" w:noVBand="1"/>
      </w:tblPr>
      <w:tblGrid>
        <w:gridCol w:w="2365"/>
        <w:gridCol w:w="2040"/>
        <w:gridCol w:w="4907"/>
      </w:tblGrid>
      <w:tr w:rsidR="0045163A" w:rsidRPr="0045163A" w14:paraId="6C523C72" w14:textId="77777777">
        <w:trPr>
          <w:jc w:val="center"/>
        </w:trPr>
        <w:tc>
          <w:tcPr>
            <w:tcW w:w="2592"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4BFC5766"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Thao tác quản trị</w:t>
            </w:r>
          </w:p>
        </w:tc>
        <w:tc>
          <w:tcPr>
            <w:tcW w:w="2160"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2AB1CBC2"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Bảng liên quan</w:t>
            </w:r>
          </w:p>
        </w:tc>
        <w:tc>
          <w:tcPr>
            <w:tcW w:w="5328"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01E293F1"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Ràng buộc &amp; Giải pháp CSDL</w:t>
            </w:r>
          </w:p>
        </w:tc>
      </w:tr>
      <w:tr w:rsidR="0045163A" w:rsidRPr="0045163A" w14:paraId="15E17CC5"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29E5CE97"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Bảo mật dữ liệu tài chính</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703333EB"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Database Views &amp; RBAC</w:t>
            </w:r>
          </w:p>
        </w:tc>
        <w:tc>
          <w:tcPr>
            <w:tcW w:w="532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775BBFFE"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Tạo các View thống kê doanh thu và chỉ cấp quyền SELECT cho tài khoản kế toán/SuperAdmin</w:t>
            </w:r>
          </w:p>
        </w:tc>
      </w:tr>
      <w:tr w:rsidR="0045163A" w:rsidRPr="0045163A" w14:paraId="084E4D43"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067C5109"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Toàn vẹn số liệu đối soát</w:t>
            </w:r>
          </w:p>
        </w:tc>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6A3D73F9"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Invoice PAID</w:t>
            </w:r>
          </w:p>
        </w:tc>
        <w:tc>
          <w:tcPr>
            <w:tcW w:w="5328"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52971004"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Chỉ tổng hợp doanh thu từ các hóa đơn có trạng thái payment_status = 'PAID'</w:t>
            </w:r>
          </w:p>
        </w:tc>
      </w:tr>
      <w:tr w:rsidR="0045163A" w:rsidRPr="0045163A" w14:paraId="6DBC5001"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EF6B4B8"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Tối ưu truy vấn phân tích</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197FC539"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Date Indexing</w:t>
            </w:r>
          </w:p>
        </w:tc>
        <w:tc>
          <w:tcPr>
            <w:tcW w:w="532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55BDCF08"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 xml:space="preserve">Index trên cột created_at và paid_at của bảng Invoice đảm bảo truy vấn phạm vi </w:t>
            </w:r>
            <w:r w:rsidRPr="0045163A">
              <w:rPr>
                <w:rFonts w:cs="Times New Roman"/>
                <w:color w:val="auto"/>
                <w:sz w:val="26"/>
                <w:szCs w:val="26"/>
              </w:rPr>
              <w:lastRenderedPageBreak/>
              <w:t>ngày siêu tốc</w:t>
            </w:r>
          </w:p>
        </w:tc>
      </w:tr>
      <w:tr w:rsidR="0045163A" w:rsidRPr="0045163A" w14:paraId="40AA0B77"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6C5617FE"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lastRenderedPageBreak/>
              <w:t>Tính toán KPI tự động</w:t>
            </w:r>
          </w:p>
        </w:tc>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3DE35F30"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Window Functions</w:t>
            </w:r>
          </w:p>
        </w:tc>
        <w:tc>
          <w:tcPr>
            <w:tcW w:w="5328"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56C78E47"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Sử dụng hàm cửa sổ SUM(...) OVER() để tính doanh thu lũy kế mà không cần tạo bảng tạm</w:t>
            </w:r>
          </w:p>
        </w:tc>
      </w:tr>
    </w:tbl>
    <w:p w14:paraId="5686AD9E" w14:textId="77777777" w:rsidR="00D55E93" w:rsidRPr="0045163A" w:rsidRDefault="00D55E93" w:rsidP="00E44BF0">
      <w:pPr>
        <w:spacing w:after="80" w:line="360" w:lineRule="auto"/>
        <w:rPr>
          <w:rFonts w:cs="Times New Roman"/>
          <w:color w:val="auto"/>
          <w:sz w:val="26"/>
          <w:szCs w:val="26"/>
        </w:rPr>
      </w:pPr>
    </w:p>
    <w:p w14:paraId="07BF7AFE"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b/>
          <w:color w:val="auto"/>
          <w:sz w:val="26"/>
          <w:szCs w:val="26"/>
        </w:rPr>
        <w:t xml:space="preserve">Truy vấn SQL: </w:t>
      </w:r>
      <w:r w:rsidRPr="0045163A">
        <w:rPr>
          <w:rFonts w:cs="Times New Roman"/>
          <w:color w:val="auto"/>
          <w:sz w:val="26"/>
          <w:szCs w:val="26"/>
        </w:rPr>
        <w:t>c) Hệ thống câu lệnh truy vấn SQL:</w:t>
      </w:r>
    </w:p>
    <w:p w14:paraId="57DE07A9" w14:textId="77777777" w:rsidR="00D55E93" w:rsidRPr="0045163A" w:rsidRDefault="00000000" w:rsidP="00E44BF0">
      <w:pPr>
        <w:keepNext/>
        <w:spacing w:before="120" w:after="40" w:line="360" w:lineRule="auto"/>
        <w:rPr>
          <w:rFonts w:cs="Times New Roman"/>
          <w:color w:val="auto"/>
          <w:sz w:val="26"/>
          <w:szCs w:val="26"/>
        </w:rPr>
      </w:pPr>
      <w:r w:rsidRPr="0045163A">
        <w:rPr>
          <w:rFonts w:cs="Times New Roman"/>
          <w:b/>
          <w:color w:val="auto"/>
          <w:sz w:val="26"/>
          <w:szCs w:val="26"/>
        </w:rPr>
        <w:t>Mã lệnh SQL minh họa: Phân tích tài chính doanh nghiệp và báo cáo chỉ số KPI nâng cao</w:t>
      </w:r>
    </w:p>
    <w:tbl>
      <w:tblPr>
        <w:tblW w:w="0" w:type="auto"/>
        <w:jc w:val="center"/>
        <w:tblLook w:val="04A0" w:firstRow="1" w:lastRow="0" w:firstColumn="1" w:lastColumn="0" w:noHBand="0" w:noVBand="1"/>
      </w:tblPr>
      <w:tblGrid>
        <w:gridCol w:w="9072"/>
      </w:tblGrid>
      <w:tr w:rsidR="0045163A" w:rsidRPr="0045163A" w14:paraId="47CC9D2E" w14:textId="77777777">
        <w:trPr>
          <w:jc w:val="center"/>
        </w:trPr>
        <w:tc>
          <w:tcPr>
            <w:tcW w:w="9072" w:type="dxa"/>
            <w:tcBorders>
              <w:top w:val="single" w:sz="4" w:space="0" w:color="CBD5E0"/>
              <w:left w:val="single" w:sz="4" w:space="0" w:color="CBD5E0"/>
              <w:bottom w:val="single" w:sz="4" w:space="0" w:color="CBD5E0"/>
              <w:right w:val="single" w:sz="4" w:space="0" w:color="CBD5E0"/>
            </w:tcBorders>
            <w:shd w:val="clear" w:color="auto" w:fill="F8F9FA"/>
            <w:tcMar>
              <w:top w:w="100" w:type="dxa"/>
              <w:left w:w="150" w:type="dxa"/>
              <w:bottom w:w="100" w:type="dxa"/>
              <w:right w:w="150" w:type="dxa"/>
            </w:tcMar>
          </w:tcPr>
          <w:p w14:paraId="7BD8D0BB" w14:textId="77777777" w:rsidR="00D55E93" w:rsidRPr="0045163A" w:rsidRDefault="00000000" w:rsidP="00E44BF0">
            <w:pPr>
              <w:spacing w:after="0" w:line="360" w:lineRule="auto"/>
              <w:rPr>
                <w:rFonts w:cs="Times New Roman"/>
                <w:color w:val="auto"/>
                <w:sz w:val="26"/>
                <w:szCs w:val="26"/>
              </w:rPr>
            </w:pPr>
            <w:r w:rsidRPr="0045163A">
              <w:rPr>
                <w:rFonts w:cs="Times New Roman"/>
                <w:i/>
                <w:color w:val="auto"/>
                <w:sz w:val="26"/>
                <w:szCs w:val="26"/>
              </w:rPr>
              <w:t>-- [NV10-Q1] Thống kê tổng doanh thu thực thu và số lượng giao dịch theo từng gói cước</w:t>
            </w:r>
            <w:r w:rsidRPr="0045163A">
              <w:rPr>
                <w:rFonts w:cs="Times New Roman"/>
                <w:i/>
                <w:color w:val="auto"/>
                <w:sz w:val="26"/>
                <w:szCs w:val="26"/>
              </w:rPr>
              <w:br/>
            </w:r>
            <w:r w:rsidRPr="0045163A">
              <w:rPr>
                <w:rFonts w:cs="Times New Roman"/>
                <w:color w:val="auto"/>
                <w:sz w:val="26"/>
                <w:szCs w:val="26"/>
              </w:rPr>
              <w:t>SELECT</w:t>
            </w:r>
            <w:r w:rsidRPr="0045163A">
              <w:rPr>
                <w:rFonts w:cs="Times New Roman"/>
                <w:color w:val="auto"/>
                <w:sz w:val="26"/>
                <w:szCs w:val="26"/>
              </w:rPr>
              <w:br/>
              <w:t xml:space="preserve">    sp.plan_id,</w:t>
            </w:r>
            <w:r w:rsidRPr="0045163A">
              <w:rPr>
                <w:rFonts w:cs="Times New Roman"/>
                <w:color w:val="auto"/>
                <w:sz w:val="26"/>
                <w:szCs w:val="26"/>
              </w:rPr>
              <w:br/>
              <w:t xml:space="preserve">    sp.plan_name,</w:t>
            </w:r>
            <w:r w:rsidRPr="0045163A">
              <w:rPr>
                <w:rFonts w:cs="Times New Roman"/>
                <w:color w:val="auto"/>
                <w:sz w:val="26"/>
                <w:szCs w:val="26"/>
              </w:rPr>
              <w:br/>
              <w:t xml:space="preserve">    sp.price                            AS gia_niem_yet,</w:t>
            </w:r>
            <w:r w:rsidRPr="0045163A">
              <w:rPr>
                <w:rFonts w:cs="Times New Roman"/>
                <w:color w:val="auto"/>
                <w:sz w:val="26"/>
                <w:szCs w:val="26"/>
              </w:rPr>
              <w:br/>
              <w:t xml:space="preserve">    COUNT(i.invoice_id)                 AS so_luot_thanh_toan,</w:t>
            </w:r>
            <w:r w:rsidRPr="0045163A">
              <w:rPr>
                <w:rFonts w:cs="Times New Roman"/>
                <w:color w:val="auto"/>
                <w:sz w:val="26"/>
                <w:szCs w:val="26"/>
              </w:rPr>
              <w:br/>
              <w:t xml:space="preserve">    COALESCE(SUM(i.amount), 0)          AS tong_doanh_thu_vnd,</w:t>
            </w:r>
            <w:r w:rsidRPr="0045163A">
              <w:rPr>
                <w:rFonts w:cs="Times New Roman"/>
                <w:color w:val="auto"/>
                <w:sz w:val="26"/>
                <w:szCs w:val="26"/>
              </w:rPr>
              <w:br/>
              <w:t xml:space="preserve">    AVG(i.amount)                       AS gia_tri_trung_binh_hoa_don</w:t>
            </w:r>
            <w:r w:rsidRPr="0045163A">
              <w:rPr>
                <w:rFonts w:cs="Times New Roman"/>
                <w:color w:val="auto"/>
                <w:sz w:val="26"/>
                <w:szCs w:val="26"/>
              </w:rPr>
              <w:br/>
              <w:t>FROM SubscriptionPlan sp</w:t>
            </w:r>
            <w:r w:rsidRPr="0045163A">
              <w:rPr>
                <w:rFonts w:cs="Times New Roman"/>
                <w:color w:val="auto"/>
                <w:sz w:val="26"/>
                <w:szCs w:val="26"/>
              </w:rPr>
              <w:br/>
              <w:t>LEFT JOIN HomeSubscription hs ON hs.plan_id = sp.plan_id</w:t>
            </w:r>
            <w:r w:rsidRPr="0045163A">
              <w:rPr>
                <w:rFonts w:cs="Times New Roman"/>
                <w:color w:val="auto"/>
                <w:sz w:val="26"/>
                <w:szCs w:val="26"/>
              </w:rPr>
              <w:br/>
              <w:t>LEFT JOIN Invoice i           ON i.subscription_id = hs.subscription_id AND i.payment_status = 'PAID'</w:t>
            </w:r>
            <w:r w:rsidRPr="0045163A">
              <w:rPr>
                <w:rFonts w:cs="Times New Roman"/>
                <w:color w:val="auto"/>
                <w:sz w:val="26"/>
                <w:szCs w:val="26"/>
              </w:rPr>
              <w:br/>
              <w:t>GROUP BY sp.plan_id, sp.plan_name, sp.price</w:t>
            </w:r>
            <w:r w:rsidRPr="0045163A">
              <w:rPr>
                <w:rFonts w:cs="Times New Roman"/>
                <w:color w:val="auto"/>
                <w:sz w:val="26"/>
                <w:szCs w:val="26"/>
              </w:rPr>
              <w:br/>
              <w:t>ORDER BY tong_doanh_thu_vnd DESC;</w:t>
            </w:r>
            <w:r w:rsidRPr="0045163A">
              <w:rPr>
                <w:rFonts w:cs="Times New Roman"/>
                <w:color w:val="auto"/>
                <w:sz w:val="26"/>
                <w:szCs w:val="26"/>
              </w:rPr>
              <w:br/>
            </w:r>
            <w:r w:rsidRPr="0045163A">
              <w:rPr>
                <w:rFonts w:cs="Times New Roman"/>
                <w:color w:val="auto"/>
                <w:sz w:val="26"/>
                <w:szCs w:val="26"/>
              </w:rPr>
              <w:br/>
            </w:r>
            <w:r w:rsidRPr="0045163A">
              <w:rPr>
                <w:rFonts w:cs="Times New Roman"/>
                <w:i/>
                <w:color w:val="auto"/>
                <w:sz w:val="26"/>
                <w:szCs w:val="26"/>
              </w:rPr>
              <w:t>-- [NV10-Q2] Báo cáo doanh thu theo tháng kèm tính toán doanh thu lũy kế (Window Function)</w:t>
            </w:r>
            <w:r w:rsidRPr="0045163A">
              <w:rPr>
                <w:rFonts w:cs="Times New Roman"/>
                <w:i/>
                <w:color w:val="auto"/>
                <w:sz w:val="26"/>
                <w:szCs w:val="26"/>
              </w:rPr>
              <w:br/>
            </w:r>
            <w:r w:rsidRPr="0045163A">
              <w:rPr>
                <w:rFonts w:cs="Times New Roman"/>
                <w:color w:val="auto"/>
                <w:sz w:val="26"/>
                <w:szCs w:val="26"/>
              </w:rPr>
              <w:t>SELECT</w:t>
            </w:r>
            <w:r w:rsidRPr="0045163A">
              <w:rPr>
                <w:rFonts w:cs="Times New Roman"/>
                <w:color w:val="auto"/>
                <w:sz w:val="26"/>
                <w:szCs w:val="26"/>
              </w:rPr>
              <w:br/>
              <w:t xml:space="preserve">    DATE_FORMAT(paid_at, '%Y-%m')       AS thang_nam,</w:t>
            </w:r>
            <w:r w:rsidRPr="0045163A">
              <w:rPr>
                <w:rFonts w:cs="Times New Roman"/>
                <w:color w:val="auto"/>
                <w:sz w:val="26"/>
                <w:szCs w:val="26"/>
              </w:rPr>
              <w:br/>
              <w:t xml:space="preserve">    COUNT(invoice_id)                   AS so_hoa_don_thanh_toan,</w:t>
            </w:r>
            <w:r w:rsidRPr="0045163A">
              <w:rPr>
                <w:rFonts w:cs="Times New Roman"/>
                <w:color w:val="auto"/>
                <w:sz w:val="26"/>
                <w:szCs w:val="26"/>
              </w:rPr>
              <w:br/>
              <w:t xml:space="preserve">    SUM(amount)                         AS doanh_thu_thang_vnd,</w:t>
            </w:r>
            <w:r w:rsidRPr="0045163A">
              <w:rPr>
                <w:rFonts w:cs="Times New Roman"/>
                <w:color w:val="auto"/>
                <w:sz w:val="26"/>
                <w:szCs w:val="26"/>
              </w:rPr>
              <w:br/>
            </w:r>
            <w:r w:rsidRPr="0045163A">
              <w:rPr>
                <w:rFonts w:cs="Times New Roman"/>
                <w:color w:val="auto"/>
                <w:sz w:val="26"/>
                <w:szCs w:val="26"/>
              </w:rPr>
              <w:lastRenderedPageBreak/>
              <w:t xml:space="preserve">    SUM(SUM(amount)) OVER (ORDER BY DATE_FORMAT(paid_at, '%Y-%m')) AS doanh_thu_luy_ke_vnd</w:t>
            </w:r>
            <w:r w:rsidRPr="0045163A">
              <w:rPr>
                <w:rFonts w:cs="Times New Roman"/>
                <w:color w:val="auto"/>
                <w:sz w:val="26"/>
                <w:szCs w:val="26"/>
              </w:rPr>
              <w:br/>
              <w:t>FROM Invoice</w:t>
            </w:r>
            <w:r w:rsidRPr="0045163A">
              <w:rPr>
                <w:rFonts w:cs="Times New Roman"/>
                <w:color w:val="auto"/>
                <w:sz w:val="26"/>
                <w:szCs w:val="26"/>
              </w:rPr>
              <w:br/>
              <w:t>WHERE payment_status = 'PAID' AND paid_at IS NOT NULL</w:t>
            </w:r>
            <w:r w:rsidRPr="0045163A">
              <w:rPr>
                <w:rFonts w:cs="Times New Roman"/>
                <w:color w:val="auto"/>
                <w:sz w:val="26"/>
                <w:szCs w:val="26"/>
              </w:rPr>
              <w:br/>
              <w:t>GROUP BY DATE_FORMAT(paid_at, '%Y-%m')</w:t>
            </w:r>
            <w:r w:rsidRPr="0045163A">
              <w:rPr>
                <w:rFonts w:cs="Times New Roman"/>
                <w:color w:val="auto"/>
                <w:sz w:val="26"/>
                <w:szCs w:val="26"/>
              </w:rPr>
              <w:br/>
              <w:t>ORDER BY thang_nam ASC;</w:t>
            </w:r>
            <w:r w:rsidRPr="0045163A">
              <w:rPr>
                <w:rFonts w:cs="Times New Roman"/>
                <w:color w:val="auto"/>
                <w:sz w:val="26"/>
                <w:szCs w:val="26"/>
              </w:rPr>
              <w:br/>
            </w:r>
            <w:r w:rsidRPr="0045163A">
              <w:rPr>
                <w:rFonts w:cs="Times New Roman"/>
                <w:color w:val="auto"/>
                <w:sz w:val="26"/>
                <w:szCs w:val="26"/>
              </w:rPr>
              <w:br/>
            </w:r>
            <w:r w:rsidRPr="0045163A">
              <w:rPr>
                <w:rFonts w:cs="Times New Roman"/>
                <w:i/>
                <w:color w:val="auto"/>
                <w:sz w:val="26"/>
                <w:szCs w:val="26"/>
              </w:rPr>
              <w:t>-- [NV10-Q3] Đo lường chỉ số giữ chân khách hàng (Retention Rate): Thống kê tỷ lệ thuê bao bật tự động gia hạn</w:t>
            </w:r>
            <w:r w:rsidRPr="0045163A">
              <w:rPr>
                <w:rFonts w:cs="Times New Roman"/>
                <w:i/>
                <w:color w:val="auto"/>
                <w:sz w:val="26"/>
                <w:szCs w:val="26"/>
              </w:rPr>
              <w:br/>
            </w:r>
            <w:r w:rsidRPr="0045163A">
              <w:rPr>
                <w:rFonts w:cs="Times New Roman"/>
                <w:color w:val="auto"/>
                <w:sz w:val="26"/>
                <w:szCs w:val="26"/>
              </w:rPr>
              <w:t>SELECT</w:t>
            </w:r>
            <w:r w:rsidRPr="0045163A">
              <w:rPr>
                <w:rFonts w:cs="Times New Roman"/>
                <w:color w:val="auto"/>
                <w:sz w:val="26"/>
                <w:szCs w:val="26"/>
              </w:rPr>
              <w:br/>
              <w:t xml:space="preserve">    sp.plan_name,</w:t>
            </w:r>
            <w:r w:rsidRPr="0045163A">
              <w:rPr>
                <w:rFonts w:cs="Times New Roman"/>
                <w:color w:val="auto"/>
                <w:sz w:val="26"/>
                <w:szCs w:val="26"/>
              </w:rPr>
              <w:br/>
              <w:t xml:space="preserve">    COUNT(hs.subscription_id)                           AS tong_hop_dong,</w:t>
            </w:r>
            <w:r w:rsidRPr="0045163A">
              <w:rPr>
                <w:rFonts w:cs="Times New Roman"/>
                <w:color w:val="auto"/>
                <w:sz w:val="26"/>
                <w:szCs w:val="26"/>
              </w:rPr>
              <w:br/>
              <w:t xml:space="preserve">    SUM(CASE WHEN hs.auto_renew = 1 THEN 1 ELSE 0 END)  AS so_bat_tu_dong_gia_han,</w:t>
            </w:r>
            <w:r w:rsidRPr="0045163A">
              <w:rPr>
                <w:rFonts w:cs="Times New Roman"/>
                <w:color w:val="auto"/>
                <w:sz w:val="26"/>
                <w:szCs w:val="26"/>
              </w:rPr>
              <w:br/>
              <w:t xml:space="preserve">    SUM(CASE WHEN hs.auto_renew = 0 THEN 1 ELSE 0 END)  AS so_tat_gia_han,</w:t>
            </w:r>
            <w:r w:rsidRPr="0045163A">
              <w:rPr>
                <w:rFonts w:cs="Times New Roman"/>
                <w:color w:val="auto"/>
                <w:sz w:val="26"/>
                <w:szCs w:val="26"/>
              </w:rPr>
              <w:br/>
              <w:t xml:space="preserve">    ROUND(SUM(CASE WHEN hs.auto_renew = 1 THEN 1 ELSE 0 END) * 100.0 / COUNT(hs.subscription_id), 2) AS ty_le_du_kien_tai_tuc_pct</w:t>
            </w:r>
            <w:r w:rsidRPr="0045163A">
              <w:rPr>
                <w:rFonts w:cs="Times New Roman"/>
                <w:color w:val="auto"/>
                <w:sz w:val="26"/>
                <w:szCs w:val="26"/>
              </w:rPr>
              <w:br/>
              <w:t>FROM HomeSubscription hs</w:t>
            </w:r>
            <w:r w:rsidRPr="0045163A">
              <w:rPr>
                <w:rFonts w:cs="Times New Roman"/>
                <w:color w:val="auto"/>
                <w:sz w:val="26"/>
                <w:szCs w:val="26"/>
              </w:rPr>
              <w:br/>
              <w:t>JOIN SubscriptionPlan sp ON sp.plan_id = hs.plan_id</w:t>
            </w:r>
            <w:r w:rsidRPr="0045163A">
              <w:rPr>
                <w:rFonts w:cs="Times New Roman"/>
                <w:color w:val="auto"/>
                <w:sz w:val="26"/>
                <w:szCs w:val="26"/>
              </w:rPr>
              <w:br/>
              <w:t>GROUP BY sp.plan_id, sp.plan_name;</w:t>
            </w:r>
            <w:r w:rsidRPr="0045163A">
              <w:rPr>
                <w:rFonts w:cs="Times New Roman"/>
                <w:color w:val="auto"/>
                <w:sz w:val="26"/>
                <w:szCs w:val="26"/>
              </w:rPr>
              <w:br/>
            </w:r>
            <w:r w:rsidRPr="0045163A">
              <w:rPr>
                <w:rFonts w:cs="Times New Roman"/>
                <w:color w:val="auto"/>
                <w:sz w:val="26"/>
                <w:szCs w:val="26"/>
              </w:rPr>
              <w:br/>
            </w:r>
            <w:r w:rsidRPr="0045163A">
              <w:rPr>
                <w:rFonts w:cs="Times New Roman"/>
                <w:i/>
                <w:color w:val="auto"/>
                <w:sz w:val="26"/>
                <w:szCs w:val="26"/>
              </w:rPr>
              <w:t>-- [NV10-Q4] Doanh thu trung bình trên mỗi khách hàng (ARPU - Average Revenue Per User)</w:t>
            </w:r>
            <w:r w:rsidRPr="0045163A">
              <w:rPr>
                <w:rFonts w:cs="Times New Roman"/>
                <w:i/>
                <w:color w:val="auto"/>
                <w:sz w:val="26"/>
                <w:szCs w:val="26"/>
              </w:rPr>
              <w:br/>
            </w:r>
            <w:r w:rsidRPr="0045163A">
              <w:rPr>
                <w:rFonts w:cs="Times New Roman"/>
                <w:color w:val="auto"/>
                <w:sz w:val="26"/>
                <w:szCs w:val="26"/>
              </w:rPr>
              <w:t>SELECT</w:t>
            </w:r>
            <w:r w:rsidRPr="0045163A">
              <w:rPr>
                <w:rFonts w:cs="Times New Roman"/>
                <w:color w:val="auto"/>
                <w:sz w:val="26"/>
                <w:szCs w:val="26"/>
              </w:rPr>
              <w:br/>
              <w:t xml:space="preserve">    COUNT(DISTINCT u.user_id)           AS tong_so_khach_hang,</w:t>
            </w:r>
            <w:r w:rsidRPr="0045163A">
              <w:rPr>
                <w:rFonts w:cs="Times New Roman"/>
                <w:color w:val="auto"/>
                <w:sz w:val="26"/>
                <w:szCs w:val="26"/>
              </w:rPr>
              <w:br/>
              <w:t xml:space="preserve">    SUM(i.amount)                       AS tong_toan_bo_doanh_thu,</w:t>
            </w:r>
            <w:r w:rsidRPr="0045163A">
              <w:rPr>
                <w:rFonts w:cs="Times New Roman"/>
                <w:color w:val="auto"/>
                <w:sz w:val="26"/>
                <w:szCs w:val="26"/>
              </w:rPr>
              <w:br/>
              <w:t xml:space="preserve">    ROUND(SUM(i.amount) / COUNT(DISTINCT u.user_id), 2) AS arpu_doanh_thu_tb_tren_user</w:t>
            </w:r>
            <w:r w:rsidRPr="0045163A">
              <w:rPr>
                <w:rFonts w:cs="Times New Roman"/>
                <w:color w:val="auto"/>
                <w:sz w:val="26"/>
                <w:szCs w:val="26"/>
              </w:rPr>
              <w:br/>
              <w:t>FROM User u</w:t>
            </w:r>
            <w:r w:rsidRPr="0045163A">
              <w:rPr>
                <w:rFonts w:cs="Times New Roman"/>
                <w:color w:val="auto"/>
                <w:sz w:val="26"/>
                <w:szCs w:val="26"/>
              </w:rPr>
              <w:br/>
              <w:t>JOIN Invoice i ON i.user_id = u.user_id AND i.payment_status = 'PAID';</w:t>
            </w:r>
          </w:p>
        </w:tc>
      </w:tr>
    </w:tbl>
    <w:p w14:paraId="714906F2" w14:textId="3318836A" w:rsidR="00D55E93" w:rsidRPr="0045163A" w:rsidRDefault="00D55E93" w:rsidP="00E44BF0">
      <w:pPr>
        <w:spacing w:line="360" w:lineRule="auto"/>
        <w:rPr>
          <w:rFonts w:cs="Times New Roman"/>
          <w:color w:val="auto"/>
          <w:sz w:val="26"/>
          <w:szCs w:val="26"/>
        </w:rPr>
      </w:pPr>
    </w:p>
    <w:p w14:paraId="2F5A0676" w14:textId="4BBA2A47" w:rsidR="00E04D5C" w:rsidRPr="0045163A" w:rsidRDefault="00E04D5C" w:rsidP="00E44BF0">
      <w:pPr>
        <w:pStyle w:val="Heading1"/>
        <w:spacing w:line="360" w:lineRule="auto"/>
        <w:jc w:val="center"/>
        <w:rPr>
          <w:rFonts w:ascii="Times New Roman" w:hAnsi="Times New Roman" w:cs="Times New Roman"/>
          <w:color w:val="auto"/>
          <w:sz w:val="26"/>
          <w:szCs w:val="26"/>
        </w:rPr>
      </w:pPr>
      <w:bookmarkStart w:id="17" w:name="_Toc242195088"/>
      <w:r w:rsidRPr="0045163A">
        <w:rPr>
          <w:rFonts w:ascii="Times New Roman" w:hAnsi="Times New Roman" w:cs="Times New Roman"/>
          <w:color w:val="auto"/>
          <w:sz w:val="26"/>
          <w:szCs w:val="26"/>
        </w:rPr>
        <w:lastRenderedPageBreak/>
        <w:t>CHƯƠNG 3: MỞ RỘNG KIẾN TRÚC DỮ LIỆU LỚN VÀ WEB DASHBOARD GIÁM SÁT</w:t>
      </w:r>
      <w:bookmarkEnd w:id="17"/>
    </w:p>
    <w:p w14:paraId="2BB6B655" w14:textId="77777777" w:rsidR="00E04D5C" w:rsidRPr="0045163A" w:rsidRDefault="00E04D5C" w:rsidP="00E44BF0">
      <w:pPr>
        <w:pStyle w:val="Heading2"/>
        <w:spacing w:line="360" w:lineRule="auto"/>
        <w:rPr>
          <w:rFonts w:ascii="Times New Roman" w:hAnsi="Times New Roman" w:cs="Times New Roman"/>
          <w:color w:val="auto"/>
        </w:rPr>
      </w:pPr>
      <w:bookmarkStart w:id="18" w:name="_Toc242195089"/>
      <w:r w:rsidRPr="0045163A">
        <w:rPr>
          <w:rFonts w:ascii="Times New Roman" w:hAnsi="Times New Roman" w:cs="Times New Roman"/>
          <w:color w:val="auto"/>
        </w:rPr>
        <w:t>3.1. Thách thức Big Data (3V) trong Telemetry IoT</w:t>
      </w:r>
      <w:bookmarkEnd w:id="18"/>
    </w:p>
    <w:p w14:paraId="1B7DB013" w14:textId="77777777" w:rsidR="00E04D5C" w:rsidRPr="0045163A" w:rsidRDefault="00E04D5C" w:rsidP="00E44BF0">
      <w:pPr>
        <w:spacing w:after="80" w:line="360" w:lineRule="auto"/>
        <w:jc w:val="both"/>
        <w:rPr>
          <w:rFonts w:cs="Times New Roman"/>
          <w:color w:val="auto"/>
          <w:sz w:val="26"/>
          <w:szCs w:val="26"/>
        </w:rPr>
      </w:pPr>
      <w:r w:rsidRPr="0045163A">
        <w:rPr>
          <w:rFonts w:cs="Times New Roman"/>
          <w:b/>
          <w:color w:val="auto"/>
          <w:sz w:val="26"/>
          <w:szCs w:val="26"/>
        </w:rPr>
        <w:t xml:space="preserve">Đặc tính dữ liệu lớn: </w:t>
      </w:r>
      <w:r w:rsidRPr="0045163A">
        <w:rPr>
          <w:rFonts w:cs="Times New Roman"/>
          <w:color w:val="auto"/>
          <w:sz w:val="26"/>
          <w:szCs w:val="26"/>
        </w:rPr>
        <w:t>Bước sang Giai đoạn 3, hệ thống đối mặt với bài toán dữ liệu lớn thực sự từ mạng lưới hàng chục ngàn thiết bị IoT hoạt động 24/7:</w:t>
      </w:r>
    </w:p>
    <w:p w14:paraId="3FD89089" w14:textId="77777777" w:rsidR="00E04D5C" w:rsidRPr="0045163A" w:rsidRDefault="00E04D5C" w:rsidP="00E44BF0">
      <w:pPr>
        <w:pStyle w:val="ListBullet"/>
        <w:spacing w:after="60" w:line="360" w:lineRule="auto"/>
        <w:jc w:val="both"/>
        <w:rPr>
          <w:rFonts w:cs="Times New Roman"/>
          <w:color w:val="auto"/>
          <w:sz w:val="26"/>
          <w:szCs w:val="26"/>
        </w:rPr>
      </w:pPr>
      <w:r w:rsidRPr="0045163A">
        <w:rPr>
          <w:rFonts w:cs="Times New Roman"/>
          <w:b/>
          <w:color w:val="auto"/>
          <w:sz w:val="26"/>
          <w:szCs w:val="26"/>
        </w:rPr>
        <w:t xml:space="preserve">1. Volume (Dung lượng lớn): </w:t>
      </w:r>
      <w:r w:rsidRPr="0045163A">
        <w:rPr>
          <w:rFonts w:cs="Times New Roman"/>
          <w:color w:val="auto"/>
          <w:sz w:val="26"/>
          <w:szCs w:val="26"/>
        </w:rPr>
        <w:t>Mỗi thiết bị gửi gói tin định kỳ 5 phút/lần. Với 10.000 thiết bị, hệ thống ghi nhận gần 3 triệu bản ghi mỗi ngày, tạo áp lực lưu trữ hàng trăm Gigabytes chỉ trong vài tháng.</w:t>
      </w:r>
    </w:p>
    <w:p w14:paraId="722DA41E" w14:textId="77777777" w:rsidR="00E04D5C" w:rsidRPr="0045163A" w:rsidRDefault="00E04D5C" w:rsidP="00E44BF0">
      <w:pPr>
        <w:pStyle w:val="ListBullet"/>
        <w:spacing w:after="60" w:line="360" w:lineRule="auto"/>
        <w:jc w:val="both"/>
        <w:rPr>
          <w:rFonts w:cs="Times New Roman"/>
          <w:color w:val="auto"/>
          <w:sz w:val="26"/>
          <w:szCs w:val="26"/>
        </w:rPr>
      </w:pPr>
      <w:r w:rsidRPr="0045163A">
        <w:rPr>
          <w:rFonts w:cs="Times New Roman"/>
          <w:b/>
          <w:color w:val="auto"/>
          <w:sz w:val="26"/>
          <w:szCs w:val="26"/>
        </w:rPr>
        <w:t xml:space="preserve">2. Velocity (Tốc độ phát sinh cao): </w:t>
      </w:r>
      <w:r w:rsidRPr="0045163A">
        <w:rPr>
          <w:rFonts w:cs="Times New Roman"/>
          <w:color w:val="auto"/>
          <w:sz w:val="26"/>
          <w:szCs w:val="26"/>
        </w:rPr>
        <w:t>Thông lượng ghi (Write throughput) cao điểm lên tới hàng ngàn bản ghi/giây khi có sự kiện thay đổi trạng thái đồng loạt.</w:t>
      </w:r>
    </w:p>
    <w:p w14:paraId="5BFE169F" w14:textId="77777777" w:rsidR="00E04D5C" w:rsidRPr="0045163A" w:rsidRDefault="00E04D5C" w:rsidP="00E44BF0">
      <w:pPr>
        <w:pStyle w:val="ListBullet"/>
        <w:spacing w:after="60" w:line="360" w:lineRule="auto"/>
        <w:jc w:val="both"/>
        <w:rPr>
          <w:rFonts w:cs="Times New Roman"/>
          <w:color w:val="auto"/>
          <w:sz w:val="26"/>
          <w:szCs w:val="26"/>
        </w:rPr>
      </w:pPr>
      <w:r w:rsidRPr="0045163A">
        <w:rPr>
          <w:rFonts w:cs="Times New Roman"/>
          <w:b/>
          <w:color w:val="auto"/>
          <w:sz w:val="26"/>
          <w:szCs w:val="26"/>
        </w:rPr>
        <w:t xml:space="preserve">3. Variety (Đa dạng cấu trúc): </w:t>
      </w:r>
      <w:r w:rsidRPr="0045163A">
        <w:rPr>
          <w:rFonts w:cs="Times New Roman"/>
          <w:color w:val="auto"/>
          <w:sz w:val="26"/>
          <w:szCs w:val="26"/>
        </w:rPr>
        <w:t>Dữ liệu cảm biến đo lường (nhiệt độ, độ ẩm, điện áp, công suất, cường độ tín hiệu WiFi RSSI) và nhật ký thao tác lệnh (Action, Payload JSON) có cấu trúc bán cấu trúc biến đổi linh hoạt, không cố định.</w:t>
      </w:r>
    </w:p>
    <w:p w14:paraId="3DB6B830" w14:textId="77777777" w:rsidR="00E04D5C" w:rsidRPr="0045163A" w:rsidRDefault="00E04D5C" w:rsidP="00E44BF0">
      <w:pPr>
        <w:pStyle w:val="Heading2"/>
        <w:spacing w:line="360" w:lineRule="auto"/>
        <w:rPr>
          <w:rFonts w:ascii="Times New Roman" w:hAnsi="Times New Roman" w:cs="Times New Roman"/>
          <w:color w:val="auto"/>
        </w:rPr>
      </w:pPr>
      <w:bookmarkStart w:id="19" w:name="_Toc242195090"/>
      <w:r w:rsidRPr="0045163A">
        <w:rPr>
          <w:rFonts w:ascii="Times New Roman" w:hAnsi="Times New Roman" w:cs="Times New Roman"/>
          <w:color w:val="auto"/>
        </w:rPr>
        <w:t>3.2. Thiết kế Cơ sở Dữ liệu NoSQL MongoDB và Aggregation Pipelines</w:t>
      </w:r>
      <w:bookmarkEnd w:id="19"/>
    </w:p>
    <w:p w14:paraId="25C4EEE4" w14:textId="77777777" w:rsidR="00E04D5C" w:rsidRPr="0045163A" w:rsidRDefault="00E04D5C" w:rsidP="00E44BF0">
      <w:pPr>
        <w:spacing w:after="80" w:line="360" w:lineRule="auto"/>
        <w:jc w:val="both"/>
        <w:rPr>
          <w:rFonts w:cs="Times New Roman"/>
          <w:color w:val="auto"/>
          <w:sz w:val="26"/>
          <w:szCs w:val="26"/>
        </w:rPr>
      </w:pPr>
      <w:r w:rsidRPr="0045163A">
        <w:rPr>
          <w:rFonts w:cs="Times New Roman"/>
          <w:b/>
          <w:color w:val="auto"/>
          <w:sz w:val="26"/>
          <w:szCs w:val="26"/>
        </w:rPr>
        <w:t xml:space="preserve">Mô hình NoSQL MongoDB: </w:t>
      </w:r>
      <w:r w:rsidRPr="0045163A">
        <w:rPr>
          <w:rFonts w:cs="Times New Roman"/>
          <w:color w:val="auto"/>
          <w:sz w:val="26"/>
          <w:szCs w:val="26"/>
        </w:rPr>
        <w:t>Để giải tỏa áp lực ghi cho MySQL, cơ sở dữ liệu phi quan hệ MongoDB được thiết lập song song làm tầng lưu trữ Telemetry:</w:t>
      </w:r>
    </w:p>
    <w:p w14:paraId="0F0D786C" w14:textId="77777777" w:rsidR="00E04D5C" w:rsidRPr="0045163A" w:rsidRDefault="00E04D5C" w:rsidP="00E44BF0">
      <w:pPr>
        <w:spacing w:after="80" w:line="360" w:lineRule="auto"/>
        <w:jc w:val="both"/>
        <w:rPr>
          <w:rFonts w:cs="Times New Roman"/>
          <w:color w:val="auto"/>
          <w:sz w:val="26"/>
          <w:szCs w:val="26"/>
        </w:rPr>
      </w:pPr>
      <w:r w:rsidRPr="0045163A">
        <w:rPr>
          <w:rFonts w:cs="Times New Roman"/>
          <w:b/>
          <w:color w:val="auto"/>
          <w:sz w:val="26"/>
          <w:szCs w:val="26"/>
        </w:rPr>
        <w:t xml:space="preserve">• Collection 1: `device_telemetry`: </w:t>
      </w:r>
      <w:r w:rsidRPr="0045163A">
        <w:rPr>
          <w:rFonts w:cs="Times New Roman"/>
          <w:color w:val="auto"/>
          <w:sz w:val="26"/>
          <w:szCs w:val="26"/>
        </w:rPr>
        <w:t>Lưu trữ chuỗi thời gian các chỉ số viễn thám đo lường từ thiết bị: `timestamp`, `device_id`, `room_id`, `home_id`, `category`, `status`, `metrics: { temperature, humidity, power_watts, voltage, rssi_dbm }`, `is_anomaly`, `anomaly_reason`.</w:t>
      </w:r>
    </w:p>
    <w:p w14:paraId="12D187AD" w14:textId="77777777" w:rsidR="00E04D5C" w:rsidRPr="0045163A" w:rsidRDefault="00E04D5C" w:rsidP="00E44BF0">
      <w:pPr>
        <w:spacing w:after="80" w:line="360" w:lineRule="auto"/>
        <w:jc w:val="both"/>
        <w:rPr>
          <w:rFonts w:cs="Times New Roman"/>
          <w:color w:val="auto"/>
          <w:sz w:val="26"/>
          <w:szCs w:val="26"/>
        </w:rPr>
      </w:pPr>
      <w:r w:rsidRPr="0045163A">
        <w:rPr>
          <w:rFonts w:cs="Times New Roman"/>
          <w:b/>
          <w:color w:val="auto"/>
          <w:sz w:val="26"/>
          <w:szCs w:val="26"/>
        </w:rPr>
        <w:t xml:space="preserve">• Collection 2: `command_logs`: </w:t>
      </w:r>
      <w:r w:rsidRPr="0045163A">
        <w:rPr>
          <w:rFonts w:cs="Times New Roman"/>
          <w:color w:val="auto"/>
          <w:sz w:val="26"/>
          <w:szCs w:val="26"/>
        </w:rPr>
        <w:t>Lưu trữ lịch sử thực thi các lệnh điều khiển: `timestamp`, `log_id`, `device_id`, `home_id`, `action`, `source` (MOBILE_APP/WEB/VOICE), `status`, `latency_ms`.</w:t>
      </w:r>
    </w:p>
    <w:p w14:paraId="0B4EB36B" w14:textId="77777777" w:rsidR="00E04D5C" w:rsidRPr="0045163A" w:rsidRDefault="00E04D5C" w:rsidP="00E44BF0">
      <w:pPr>
        <w:spacing w:after="80" w:line="360" w:lineRule="auto"/>
        <w:jc w:val="both"/>
        <w:rPr>
          <w:rFonts w:cs="Times New Roman"/>
          <w:color w:val="auto"/>
          <w:sz w:val="26"/>
          <w:szCs w:val="26"/>
        </w:rPr>
      </w:pPr>
      <w:r w:rsidRPr="0045163A">
        <w:rPr>
          <w:rFonts w:cs="Times New Roman"/>
          <w:b/>
          <w:color w:val="auto"/>
          <w:sz w:val="26"/>
          <w:szCs w:val="26"/>
        </w:rPr>
        <w:t xml:space="preserve">Tối ưu hóa chỉ mục NoSQL: </w:t>
      </w:r>
      <w:r w:rsidRPr="0045163A">
        <w:rPr>
          <w:rFonts w:cs="Times New Roman"/>
          <w:color w:val="auto"/>
          <w:sz w:val="26"/>
          <w:szCs w:val="26"/>
        </w:rPr>
        <w:t>Chiến lược Compound Indexing trên MongoDB:</w:t>
      </w:r>
    </w:p>
    <w:tbl>
      <w:tblPr>
        <w:tblW w:w="0" w:type="auto"/>
        <w:jc w:val="center"/>
        <w:tblLook w:val="04A0" w:firstRow="1" w:lastRow="0" w:firstColumn="1" w:lastColumn="0" w:noHBand="0" w:noVBand="1"/>
      </w:tblPr>
      <w:tblGrid>
        <w:gridCol w:w="5231"/>
        <w:gridCol w:w="4081"/>
      </w:tblGrid>
      <w:tr w:rsidR="0045163A" w:rsidRPr="0045163A" w14:paraId="022A4220" w14:textId="77777777" w:rsidTr="00D40126">
        <w:trPr>
          <w:jc w:val="center"/>
        </w:trPr>
        <w:tc>
          <w:tcPr>
            <w:tcW w:w="5472"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6545D2DB" w14:textId="77777777" w:rsidR="00E04D5C" w:rsidRPr="0045163A" w:rsidRDefault="00E04D5C" w:rsidP="00E44BF0">
            <w:pPr>
              <w:spacing w:after="0" w:line="360" w:lineRule="auto"/>
              <w:jc w:val="center"/>
              <w:rPr>
                <w:rFonts w:cs="Times New Roman"/>
                <w:color w:val="auto"/>
                <w:sz w:val="26"/>
                <w:szCs w:val="26"/>
              </w:rPr>
            </w:pPr>
            <w:r w:rsidRPr="0045163A">
              <w:rPr>
                <w:rFonts w:cs="Times New Roman"/>
                <w:b/>
                <w:color w:val="auto"/>
                <w:sz w:val="26"/>
                <w:szCs w:val="26"/>
              </w:rPr>
              <w:t>Cú pháp Index MongoDB</w:t>
            </w:r>
          </w:p>
        </w:tc>
        <w:tc>
          <w:tcPr>
            <w:tcW w:w="4608"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42B7043C" w14:textId="77777777" w:rsidR="00E04D5C" w:rsidRPr="0045163A" w:rsidRDefault="00E04D5C" w:rsidP="00E44BF0">
            <w:pPr>
              <w:spacing w:after="0" w:line="360" w:lineRule="auto"/>
              <w:jc w:val="center"/>
              <w:rPr>
                <w:rFonts w:cs="Times New Roman"/>
                <w:color w:val="auto"/>
                <w:sz w:val="26"/>
                <w:szCs w:val="26"/>
              </w:rPr>
            </w:pPr>
            <w:r w:rsidRPr="0045163A">
              <w:rPr>
                <w:rFonts w:cs="Times New Roman"/>
                <w:b/>
                <w:color w:val="auto"/>
                <w:sz w:val="26"/>
                <w:szCs w:val="26"/>
              </w:rPr>
              <w:t>Mục tiêu tối ưu hóa truy vấn</w:t>
            </w:r>
          </w:p>
        </w:tc>
      </w:tr>
      <w:tr w:rsidR="0045163A" w:rsidRPr="0045163A" w14:paraId="44955B09" w14:textId="77777777" w:rsidTr="00D40126">
        <w:trPr>
          <w:jc w:val="center"/>
        </w:trPr>
        <w:tc>
          <w:tcPr>
            <w:tcW w:w="54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2A376E50" w14:textId="77777777" w:rsidR="00E04D5C" w:rsidRPr="0045163A" w:rsidRDefault="00E04D5C" w:rsidP="00E44BF0">
            <w:pPr>
              <w:spacing w:after="0" w:line="360" w:lineRule="auto"/>
              <w:rPr>
                <w:rFonts w:cs="Times New Roman"/>
                <w:color w:val="auto"/>
                <w:sz w:val="26"/>
                <w:szCs w:val="26"/>
              </w:rPr>
            </w:pPr>
            <w:r w:rsidRPr="0045163A">
              <w:rPr>
                <w:rFonts w:cs="Times New Roman"/>
                <w:color w:val="auto"/>
                <w:sz w:val="26"/>
                <w:szCs w:val="26"/>
              </w:rPr>
              <w:t>db.device_telemetry.createIndex({ device_id: 1, timestamp: -1 })</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2B8FBEBE" w14:textId="77777777" w:rsidR="00E04D5C" w:rsidRPr="0045163A" w:rsidRDefault="00E04D5C" w:rsidP="00E44BF0">
            <w:pPr>
              <w:spacing w:after="0" w:line="360" w:lineRule="auto"/>
              <w:rPr>
                <w:rFonts w:cs="Times New Roman"/>
                <w:color w:val="auto"/>
                <w:sz w:val="26"/>
                <w:szCs w:val="26"/>
              </w:rPr>
            </w:pPr>
            <w:r w:rsidRPr="0045163A">
              <w:rPr>
                <w:rFonts w:cs="Times New Roman"/>
                <w:color w:val="auto"/>
                <w:sz w:val="26"/>
                <w:szCs w:val="26"/>
              </w:rPr>
              <w:t>Vẽ biểu đồ chuỗi thời gian cho từng thiết bị trên Mobile App trong dưới 5ms</w:t>
            </w:r>
          </w:p>
        </w:tc>
      </w:tr>
      <w:tr w:rsidR="0045163A" w:rsidRPr="0045163A" w14:paraId="5450B5CC" w14:textId="77777777" w:rsidTr="00D40126">
        <w:trPr>
          <w:jc w:val="center"/>
        </w:trPr>
        <w:tc>
          <w:tcPr>
            <w:tcW w:w="547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30D24435" w14:textId="77777777" w:rsidR="00E04D5C" w:rsidRPr="0045163A" w:rsidRDefault="00E04D5C" w:rsidP="00E44BF0">
            <w:pPr>
              <w:spacing w:after="0" w:line="360" w:lineRule="auto"/>
              <w:rPr>
                <w:rFonts w:cs="Times New Roman"/>
                <w:color w:val="auto"/>
                <w:sz w:val="26"/>
                <w:szCs w:val="26"/>
              </w:rPr>
            </w:pPr>
            <w:r w:rsidRPr="0045163A">
              <w:rPr>
                <w:rFonts w:cs="Times New Roman"/>
                <w:color w:val="auto"/>
                <w:sz w:val="26"/>
                <w:szCs w:val="26"/>
              </w:rPr>
              <w:lastRenderedPageBreak/>
              <w:t>db.device_telemetry.createIndex({ home_id: 1, timestamp: -1 })</w:t>
            </w:r>
          </w:p>
        </w:tc>
        <w:tc>
          <w:tcPr>
            <w:tcW w:w="4608"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0D8F7A3A" w14:textId="77777777" w:rsidR="00E04D5C" w:rsidRPr="0045163A" w:rsidRDefault="00E04D5C" w:rsidP="00E44BF0">
            <w:pPr>
              <w:spacing w:after="0" w:line="360" w:lineRule="auto"/>
              <w:rPr>
                <w:rFonts w:cs="Times New Roman"/>
                <w:color w:val="auto"/>
                <w:sz w:val="26"/>
                <w:szCs w:val="26"/>
              </w:rPr>
            </w:pPr>
            <w:r w:rsidRPr="0045163A">
              <w:rPr>
                <w:rFonts w:cs="Times New Roman"/>
                <w:color w:val="auto"/>
                <w:sz w:val="26"/>
                <w:szCs w:val="26"/>
              </w:rPr>
              <w:t>Tổng hợp phụ tải điện năng tức thời của toàn căn hộ</w:t>
            </w:r>
          </w:p>
        </w:tc>
      </w:tr>
      <w:tr w:rsidR="0045163A" w:rsidRPr="0045163A" w14:paraId="6EC70A4E" w14:textId="77777777" w:rsidTr="00D40126">
        <w:trPr>
          <w:jc w:val="center"/>
        </w:trPr>
        <w:tc>
          <w:tcPr>
            <w:tcW w:w="54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75B2BD3" w14:textId="77777777" w:rsidR="00E04D5C" w:rsidRPr="0045163A" w:rsidRDefault="00E04D5C" w:rsidP="00E44BF0">
            <w:pPr>
              <w:spacing w:after="0" w:line="360" w:lineRule="auto"/>
              <w:rPr>
                <w:rFonts w:cs="Times New Roman"/>
                <w:color w:val="auto"/>
                <w:sz w:val="26"/>
                <w:szCs w:val="26"/>
              </w:rPr>
            </w:pPr>
            <w:r w:rsidRPr="0045163A">
              <w:rPr>
                <w:rFonts w:cs="Times New Roman"/>
                <w:color w:val="auto"/>
                <w:sz w:val="26"/>
                <w:szCs w:val="26"/>
              </w:rPr>
              <w:t>db.device_telemetry.createIndex({ is_anomaly: 1, anomaly_reason: 1 })</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FAD19E4" w14:textId="77777777" w:rsidR="00E04D5C" w:rsidRPr="0045163A" w:rsidRDefault="00E04D5C" w:rsidP="00E44BF0">
            <w:pPr>
              <w:spacing w:after="0" w:line="360" w:lineRule="auto"/>
              <w:rPr>
                <w:rFonts w:cs="Times New Roman"/>
                <w:color w:val="auto"/>
                <w:sz w:val="26"/>
                <w:szCs w:val="26"/>
              </w:rPr>
            </w:pPr>
            <w:r w:rsidRPr="0045163A">
              <w:rPr>
                <w:rFonts w:cs="Times New Roman"/>
                <w:color w:val="auto"/>
                <w:sz w:val="26"/>
                <w:szCs w:val="26"/>
              </w:rPr>
              <w:t>Quét cực nhanh các bản ghi phát hiện sự cố quá nhiệt hoặc quá tải</w:t>
            </w:r>
          </w:p>
        </w:tc>
      </w:tr>
      <w:tr w:rsidR="0045163A" w:rsidRPr="0045163A" w14:paraId="13F5FA3F" w14:textId="77777777" w:rsidTr="00D40126">
        <w:trPr>
          <w:jc w:val="center"/>
        </w:trPr>
        <w:tc>
          <w:tcPr>
            <w:tcW w:w="547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64E3414E" w14:textId="77777777" w:rsidR="00E04D5C" w:rsidRPr="0045163A" w:rsidRDefault="00E04D5C" w:rsidP="00E44BF0">
            <w:pPr>
              <w:spacing w:after="0" w:line="360" w:lineRule="auto"/>
              <w:rPr>
                <w:rFonts w:cs="Times New Roman"/>
                <w:color w:val="auto"/>
                <w:sz w:val="26"/>
                <w:szCs w:val="26"/>
              </w:rPr>
            </w:pPr>
            <w:r w:rsidRPr="0045163A">
              <w:rPr>
                <w:rFonts w:cs="Times New Roman"/>
                <w:color w:val="auto"/>
                <w:sz w:val="26"/>
                <w:szCs w:val="26"/>
              </w:rPr>
              <w:t>db.command_logs.createIndex({ source: 1, status: 1 })</w:t>
            </w:r>
          </w:p>
        </w:tc>
        <w:tc>
          <w:tcPr>
            <w:tcW w:w="4608"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7D4D279F" w14:textId="77777777" w:rsidR="00E04D5C" w:rsidRPr="0045163A" w:rsidRDefault="00E04D5C" w:rsidP="00E44BF0">
            <w:pPr>
              <w:spacing w:after="0" w:line="360" w:lineRule="auto"/>
              <w:rPr>
                <w:rFonts w:cs="Times New Roman"/>
                <w:color w:val="auto"/>
                <w:sz w:val="26"/>
                <w:szCs w:val="26"/>
              </w:rPr>
            </w:pPr>
            <w:r w:rsidRPr="0045163A">
              <w:rPr>
                <w:rFonts w:cs="Times New Roman"/>
                <w:color w:val="auto"/>
                <w:sz w:val="26"/>
                <w:szCs w:val="26"/>
              </w:rPr>
              <w:t>Đối soát tỷ lệ lỗi và độ trễ phản hồi của các kênh điều khiển</w:t>
            </w:r>
          </w:p>
        </w:tc>
      </w:tr>
    </w:tbl>
    <w:p w14:paraId="5E8E038C" w14:textId="77777777" w:rsidR="00E04D5C" w:rsidRPr="0045163A" w:rsidRDefault="00E04D5C" w:rsidP="00E44BF0">
      <w:pPr>
        <w:spacing w:after="80" w:line="360" w:lineRule="auto"/>
        <w:rPr>
          <w:rFonts w:cs="Times New Roman"/>
          <w:color w:val="auto"/>
          <w:sz w:val="26"/>
          <w:szCs w:val="26"/>
        </w:rPr>
      </w:pPr>
    </w:p>
    <w:p w14:paraId="092B08B3" w14:textId="77777777" w:rsidR="00E04D5C" w:rsidRPr="0045163A" w:rsidRDefault="00E04D5C" w:rsidP="00E44BF0">
      <w:pPr>
        <w:pStyle w:val="Heading2"/>
        <w:spacing w:line="360" w:lineRule="auto"/>
        <w:rPr>
          <w:rFonts w:ascii="Times New Roman" w:hAnsi="Times New Roman" w:cs="Times New Roman"/>
          <w:color w:val="auto"/>
        </w:rPr>
      </w:pPr>
      <w:bookmarkStart w:id="20" w:name="_Toc242195091"/>
      <w:r w:rsidRPr="0045163A">
        <w:rPr>
          <w:rFonts w:ascii="Times New Roman" w:hAnsi="Times New Roman" w:cs="Times New Roman"/>
          <w:color w:val="auto"/>
        </w:rPr>
        <w:t>3.3. Xử lý phân tích dữ liệu lớn trên Apache Hadoop &amp; Spark Engine</w:t>
      </w:r>
      <w:bookmarkEnd w:id="20"/>
    </w:p>
    <w:p w14:paraId="52F971A6" w14:textId="77777777" w:rsidR="00E04D5C" w:rsidRPr="0045163A" w:rsidRDefault="00E04D5C" w:rsidP="00E44BF0">
      <w:pPr>
        <w:spacing w:after="80" w:line="360" w:lineRule="auto"/>
        <w:jc w:val="both"/>
        <w:rPr>
          <w:rFonts w:cs="Times New Roman"/>
          <w:color w:val="auto"/>
          <w:sz w:val="26"/>
          <w:szCs w:val="26"/>
        </w:rPr>
      </w:pPr>
      <w:r w:rsidRPr="0045163A">
        <w:rPr>
          <w:rFonts w:cs="Times New Roman"/>
          <w:b/>
          <w:color w:val="auto"/>
          <w:sz w:val="26"/>
          <w:szCs w:val="26"/>
        </w:rPr>
        <w:t xml:space="preserve">Kiến trúc xử lý phân tán: </w:t>
      </w:r>
      <w:r w:rsidRPr="0045163A">
        <w:rPr>
          <w:rFonts w:cs="Times New Roman"/>
          <w:color w:val="auto"/>
          <w:sz w:val="26"/>
          <w:szCs w:val="26"/>
        </w:rPr>
        <w:t>Kiến trúc dữ liệu phân tán nhiều tầng (Multi-tier Big Data Pipeline) được xây dựng hoàn chỉnh, kết nối liền mạch giữa luồng viễn thám tốc độ cao và các batch job phân tích thông minh:</w:t>
      </w:r>
    </w:p>
    <w:p w14:paraId="4689D71A" w14:textId="77777777" w:rsidR="00E04D5C" w:rsidRPr="0045163A" w:rsidRDefault="00E04D5C" w:rsidP="00E44BF0">
      <w:pPr>
        <w:pStyle w:val="ListBullet"/>
        <w:spacing w:after="60" w:line="360" w:lineRule="auto"/>
        <w:jc w:val="both"/>
        <w:rPr>
          <w:rFonts w:cs="Times New Roman"/>
          <w:color w:val="auto"/>
          <w:sz w:val="26"/>
          <w:szCs w:val="26"/>
        </w:rPr>
      </w:pPr>
      <w:r w:rsidRPr="0045163A">
        <w:rPr>
          <w:rFonts w:cs="Times New Roman"/>
          <w:b/>
          <w:color w:val="auto"/>
          <w:sz w:val="26"/>
          <w:szCs w:val="26"/>
        </w:rPr>
        <w:t xml:space="preserve">Tầng lưu trữ HDFS: </w:t>
      </w:r>
      <w:r w:rsidRPr="0045163A">
        <w:rPr>
          <w:rFonts w:cs="Times New Roman"/>
          <w:color w:val="auto"/>
          <w:sz w:val="26"/>
          <w:szCs w:val="26"/>
        </w:rPr>
        <w:t>Dữ liệu telemetry sau khi lưu trữ trên MongoDB định kỳ được trích xuất và nén dưới định dạng Parquet trên hệ thống tệp phân tán HDFS.</w:t>
      </w:r>
    </w:p>
    <w:p w14:paraId="310DEC91" w14:textId="77777777" w:rsidR="00E04D5C" w:rsidRPr="0045163A" w:rsidRDefault="00E04D5C" w:rsidP="00E44BF0">
      <w:pPr>
        <w:pStyle w:val="ListBullet"/>
        <w:spacing w:after="60" w:line="360" w:lineRule="auto"/>
        <w:jc w:val="both"/>
        <w:rPr>
          <w:rFonts w:cs="Times New Roman"/>
          <w:color w:val="auto"/>
          <w:sz w:val="26"/>
          <w:szCs w:val="26"/>
        </w:rPr>
      </w:pPr>
      <w:r w:rsidRPr="0045163A">
        <w:rPr>
          <w:rFonts w:cs="Times New Roman"/>
          <w:b/>
          <w:color w:val="auto"/>
          <w:sz w:val="26"/>
          <w:szCs w:val="26"/>
        </w:rPr>
        <w:t xml:space="preserve">Tầng phân tích Apache Spark: </w:t>
      </w:r>
      <w:r w:rsidRPr="0045163A">
        <w:rPr>
          <w:rFonts w:cs="Times New Roman"/>
          <w:color w:val="auto"/>
          <w:sz w:val="26"/>
          <w:szCs w:val="26"/>
        </w:rPr>
        <w:t>Engine tính toán trong bộ nhớ (In-memory) PySpark đọc dữ liệu Parquet, thực thi các tác vụ MapReduce phân tán để tính toán phụ tải điện trung bình theo khung giờ và phát hiện bất thường dựa trên thuật toán Z-score.</w:t>
      </w:r>
    </w:p>
    <w:p w14:paraId="7E3954A2" w14:textId="77777777" w:rsidR="00E04D5C" w:rsidRPr="0045163A" w:rsidRDefault="00E04D5C" w:rsidP="00E44BF0">
      <w:pPr>
        <w:pStyle w:val="ListBullet"/>
        <w:spacing w:after="60" w:line="360" w:lineRule="auto"/>
        <w:jc w:val="both"/>
        <w:rPr>
          <w:rFonts w:cs="Times New Roman"/>
          <w:color w:val="auto"/>
          <w:sz w:val="26"/>
          <w:szCs w:val="26"/>
        </w:rPr>
      </w:pPr>
      <w:r w:rsidRPr="0045163A">
        <w:rPr>
          <w:rFonts w:cs="Times New Roman"/>
          <w:b/>
          <w:color w:val="auto"/>
          <w:sz w:val="26"/>
          <w:szCs w:val="26"/>
        </w:rPr>
        <w:t xml:space="preserve">Tầng phục vụ (Serving Layer): </w:t>
      </w:r>
      <w:r w:rsidRPr="0045163A">
        <w:rPr>
          <w:rFonts w:cs="Times New Roman"/>
          <w:color w:val="auto"/>
          <w:sz w:val="26"/>
          <w:szCs w:val="26"/>
        </w:rPr>
        <w:t>Kết quả tổng hợp được đẩy ngược về bảng dữ liệu tinh gọn trong MySQL để phục vụ ứng dụng Web hiển thị báo cáo điều hành.</w:t>
      </w:r>
    </w:p>
    <w:p w14:paraId="7870C282" w14:textId="77777777" w:rsidR="00E04D5C" w:rsidRPr="0045163A" w:rsidRDefault="00E04D5C" w:rsidP="00E44BF0">
      <w:pPr>
        <w:spacing w:before="160" w:after="80" w:line="360" w:lineRule="auto"/>
        <w:jc w:val="center"/>
        <w:rPr>
          <w:rFonts w:cs="Times New Roman"/>
          <w:color w:val="auto"/>
          <w:sz w:val="26"/>
          <w:szCs w:val="26"/>
        </w:rPr>
      </w:pPr>
      <w:r w:rsidRPr="0045163A">
        <w:rPr>
          <w:rFonts w:cs="Times New Roman"/>
          <w:noProof/>
          <w:color w:val="auto"/>
          <w:sz w:val="26"/>
          <w:szCs w:val="26"/>
        </w:rPr>
        <w:lastRenderedPageBreak/>
        <w:drawing>
          <wp:inline distT="0" distB="0" distL="0" distR="0" wp14:anchorId="4A325C7C" wp14:editId="0912D498">
            <wp:extent cx="5303520" cy="3388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pipeline.png"/>
                    <pic:cNvPicPr/>
                  </pic:nvPicPr>
                  <pic:blipFill>
                    <a:blip r:embed="rId11"/>
                    <a:stretch>
                      <a:fillRect/>
                    </a:stretch>
                  </pic:blipFill>
                  <pic:spPr>
                    <a:xfrm>
                      <a:off x="0" y="0"/>
                      <a:ext cx="5303520" cy="3388360"/>
                    </a:xfrm>
                    <a:prstGeom prst="rect">
                      <a:avLst/>
                    </a:prstGeom>
                  </pic:spPr>
                </pic:pic>
              </a:graphicData>
            </a:graphic>
          </wp:inline>
        </w:drawing>
      </w:r>
    </w:p>
    <w:p w14:paraId="18E2F894" w14:textId="77777777" w:rsidR="00E04D5C" w:rsidRPr="0045163A" w:rsidRDefault="00E04D5C" w:rsidP="00E44BF0">
      <w:pPr>
        <w:spacing w:after="160" w:line="360" w:lineRule="auto"/>
        <w:jc w:val="center"/>
        <w:rPr>
          <w:rFonts w:cs="Times New Roman"/>
          <w:color w:val="auto"/>
          <w:sz w:val="26"/>
          <w:szCs w:val="26"/>
        </w:rPr>
      </w:pPr>
      <w:r w:rsidRPr="0045163A">
        <w:rPr>
          <w:rFonts w:cs="Times New Roman"/>
          <w:i/>
          <w:color w:val="auto"/>
          <w:sz w:val="26"/>
          <w:szCs w:val="26"/>
        </w:rPr>
        <w:t>Hình 3.1: Giao diện Trực quan hóa Luồng Kiến trúc Dữ liệu Đa tầng NoSQL &amp; Hadoop Data Lake</w:t>
      </w:r>
    </w:p>
    <w:p w14:paraId="56670946" w14:textId="77777777" w:rsidR="00E04D5C" w:rsidRPr="0045163A" w:rsidRDefault="00E04D5C" w:rsidP="00E44BF0">
      <w:pPr>
        <w:spacing w:after="80" w:line="360" w:lineRule="auto"/>
        <w:jc w:val="both"/>
        <w:rPr>
          <w:rFonts w:cs="Times New Roman"/>
          <w:color w:val="auto"/>
          <w:sz w:val="26"/>
          <w:szCs w:val="26"/>
        </w:rPr>
      </w:pPr>
      <w:r w:rsidRPr="0045163A">
        <w:rPr>
          <w:rFonts w:cs="Times New Roman"/>
          <w:i/>
          <w:color w:val="auto"/>
          <w:sz w:val="26"/>
          <w:szCs w:val="26"/>
        </w:rPr>
        <w:t>Hình 3.1 mô tả trực quan cấu trúc luồng dữ liệu 5 tầng được tích hợp trên Dashboard: Từ tầng cảm biến IoT (IoT Edge Sensors) truyền qua giao thức MQTT/JSON, nạp vào MongoDB Hot Storage, đẩy sang Hadoop HDFS Cold Storage dạng Parquet phân vùng theo thời gian (year/month/day), xử lý qua Spark Processing Jobs và phục vụ trực tiếp cho Serving Layer.</w:t>
      </w:r>
    </w:p>
    <w:p w14:paraId="49DBB585" w14:textId="77777777" w:rsidR="00E04D5C" w:rsidRPr="0045163A" w:rsidRDefault="00E04D5C" w:rsidP="00E44BF0">
      <w:pPr>
        <w:pStyle w:val="Heading2"/>
        <w:spacing w:line="360" w:lineRule="auto"/>
        <w:rPr>
          <w:rFonts w:ascii="Times New Roman" w:hAnsi="Times New Roman" w:cs="Times New Roman"/>
          <w:color w:val="auto"/>
        </w:rPr>
      </w:pPr>
      <w:bookmarkStart w:id="21" w:name="_Toc242195092"/>
      <w:r w:rsidRPr="0045163A">
        <w:rPr>
          <w:rFonts w:ascii="Times New Roman" w:hAnsi="Times New Roman" w:cs="Times New Roman"/>
          <w:color w:val="auto"/>
        </w:rPr>
        <w:t>3.4. Xây dựng Trung tâm Điều hành Web Dashboard (IoT Command Center)</w:t>
      </w:r>
      <w:bookmarkEnd w:id="21"/>
    </w:p>
    <w:p w14:paraId="598CE513" w14:textId="77777777" w:rsidR="006A3BBB" w:rsidRPr="0045163A" w:rsidRDefault="00E04D5C" w:rsidP="00E44BF0">
      <w:pPr>
        <w:spacing w:after="80" w:line="360" w:lineRule="auto"/>
        <w:jc w:val="both"/>
        <w:rPr>
          <w:rFonts w:cs="Times New Roman"/>
          <w:b/>
          <w:color w:val="auto"/>
          <w:sz w:val="26"/>
          <w:szCs w:val="26"/>
        </w:rPr>
      </w:pPr>
      <w:r w:rsidRPr="0045163A">
        <w:rPr>
          <w:rFonts w:cs="Times New Roman"/>
          <w:b/>
          <w:color w:val="auto"/>
          <w:sz w:val="26"/>
          <w:szCs w:val="26"/>
        </w:rPr>
        <w:t xml:space="preserve">Kiến trúc Web Dashboard: </w:t>
      </w:r>
    </w:p>
    <w:p w14:paraId="0CCF8929" w14:textId="69FE3D91" w:rsidR="00E04D5C" w:rsidRPr="0045163A" w:rsidRDefault="00E04D5C" w:rsidP="00E44BF0">
      <w:pPr>
        <w:spacing w:after="80" w:line="360" w:lineRule="auto"/>
        <w:jc w:val="both"/>
        <w:rPr>
          <w:rFonts w:cs="Times New Roman"/>
          <w:color w:val="auto"/>
          <w:sz w:val="26"/>
          <w:szCs w:val="26"/>
        </w:rPr>
      </w:pPr>
      <w:r w:rsidRPr="0045163A">
        <w:rPr>
          <w:rFonts w:cs="Times New Roman"/>
          <w:color w:val="auto"/>
          <w:sz w:val="26"/>
          <w:szCs w:val="26"/>
        </w:rPr>
        <w:t>Hệ thống phát triển một ứng dụng Web tương tác (IoT Command Center) hoàn chỉnh đặt tại thư mục `dashboard/` sử dụng Python Flask Framework (`app.py`), kết nối quản trị đa hệ CSDL qua `db_manager.py`, với giao diện Dark Mode hiện đại tích hợp thư viện Tailwind CSS, Chart.js và biểu tượng Lucide Icons. Trung tâm điều hành bao gồm 5 màn hình giám sát chuyên sâu:</w:t>
      </w:r>
    </w:p>
    <w:p w14:paraId="5BF1854F" w14:textId="77777777" w:rsidR="00DD6F8E" w:rsidRPr="0045163A" w:rsidRDefault="00DD6F8E" w:rsidP="00E44BF0">
      <w:pPr>
        <w:pStyle w:val="Heading3"/>
        <w:spacing w:line="360" w:lineRule="auto"/>
        <w:rPr>
          <w:rFonts w:ascii="Times New Roman" w:hAnsi="Times New Roman" w:cs="Times New Roman"/>
          <w:color w:val="auto"/>
          <w:sz w:val="26"/>
          <w:szCs w:val="26"/>
        </w:rPr>
      </w:pPr>
      <w:bookmarkStart w:id="22" w:name="_Toc242195093"/>
      <w:r w:rsidRPr="0045163A">
        <w:rPr>
          <w:rFonts w:ascii="Times New Roman" w:hAnsi="Times New Roman" w:cs="Times New Roman"/>
          <w:color w:val="auto"/>
          <w:sz w:val="26"/>
          <w:szCs w:val="26"/>
        </w:rPr>
        <w:t>3.4.1. Màn hình Tổng quan Hệ thống (Executive Overview Dashboard)</w:t>
      </w:r>
      <w:bookmarkEnd w:id="22"/>
    </w:p>
    <w:p w14:paraId="5B940B6D" w14:textId="77777777" w:rsidR="00DD6F8E" w:rsidRPr="0045163A" w:rsidRDefault="00DD6F8E" w:rsidP="00E44BF0">
      <w:pPr>
        <w:spacing w:after="80" w:line="360" w:lineRule="auto"/>
        <w:jc w:val="both"/>
        <w:rPr>
          <w:rFonts w:cs="Times New Roman"/>
          <w:color w:val="auto"/>
          <w:sz w:val="26"/>
          <w:szCs w:val="26"/>
        </w:rPr>
      </w:pPr>
      <w:r w:rsidRPr="0045163A">
        <w:rPr>
          <w:rFonts w:cs="Times New Roman"/>
          <w:b/>
          <w:color w:val="auto"/>
          <w:sz w:val="26"/>
          <w:szCs w:val="26"/>
        </w:rPr>
        <w:t xml:space="preserve">Chức năng giám sát: </w:t>
      </w:r>
      <w:r w:rsidRPr="0045163A">
        <w:rPr>
          <w:rFonts w:cs="Times New Roman"/>
          <w:color w:val="auto"/>
          <w:sz w:val="26"/>
          <w:szCs w:val="26"/>
        </w:rPr>
        <w:t>Màn hình tổng quan cung cấp cái nhìn toàn cảnh về tình trạng vận hành của toàn bộ hệ sinh thái Smart Home:</w:t>
      </w:r>
    </w:p>
    <w:p w14:paraId="59874BBB" w14:textId="77777777" w:rsidR="00DD6F8E" w:rsidRPr="0045163A" w:rsidRDefault="00DD6F8E" w:rsidP="00E44BF0">
      <w:pPr>
        <w:pStyle w:val="ListBullet"/>
        <w:spacing w:after="60" w:line="360" w:lineRule="auto"/>
        <w:jc w:val="both"/>
        <w:rPr>
          <w:rFonts w:cs="Times New Roman"/>
          <w:color w:val="auto"/>
          <w:sz w:val="26"/>
          <w:szCs w:val="26"/>
        </w:rPr>
      </w:pPr>
      <w:r w:rsidRPr="0045163A">
        <w:rPr>
          <w:rFonts w:cs="Times New Roman"/>
          <w:b/>
          <w:color w:val="auto"/>
          <w:sz w:val="26"/>
          <w:szCs w:val="26"/>
        </w:rPr>
        <w:lastRenderedPageBreak/>
        <w:t xml:space="preserve">Thẻ KPI điều hành: </w:t>
      </w:r>
      <w:r w:rsidRPr="0045163A">
        <w:rPr>
          <w:rFonts w:cs="Times New Roman"/>
          <w:color w:val="auto"/>
          <w:sz w:val="26"/>
          <w:szCs w:val="26"/>
        </w:rPr>
        <w:t>5 thẻ KPI đầu bảng: Tổng số căn hộ (16 căn hộ), Tổng thiết bị (30 thiết bị), Tổng bản ghi dữ liệu (13,500+ Telemetry Logs), Trạng thái luồng Hadoop Streaming (ON/OFF), và Chỉ số kết nối CSDL Live Engine.</w:t>
      </w:r>
    </w:p>
    <w:p w14:paraId="36713DCB" w14:textId="77777777" w:rsidR="00DD6F8E" w:rsidRPr="0045163A" w:rsidRDefault="00DD6F8E" w:rsidP="00E44BF0">
      <w:pPr>
        <w:pStyle w:val="ListBullet"/>
        <w:spacing w:after="60" w:line="360" w:lineRule="auto"/>
        <w:jc w:val="both"/>
        <w:rPr>
          <w:rFonts w:cs="Times New Roman"/>
          <w:color w:val="auto"/>
          <w:sz w:val="26"/>
          <w:szCs w:val="26"/>
        </w:rPr>
      </w:pPr>
      <w:r w:rsidRPr="0045163A">
        <w:rPr>
          <w:rFonts w:cs="Times New Roman"/>
          <w:b/>
          <w:color w:val="auto"/>
          <w:sz w:val="26"/>
          <w:szCs w:val="26"/>
        </w:rPr>
        <w:t xml:space="preserve">Biểu đồ phụ tải 24h: </w:t>
      </w:r>
      <w:r w:rsidRPr="0045163A">
        <w:rPr>
          <w:rFonts w:cs="Times New Roman"/>
          <w:color w:val="auto"/>
          <w:sz w:val="26"/>
          <w:szCs w:val="26"/>
        </w:rPr>
        <w:t>Đồ thị đường biến thiên phụ tải điện năng 24 giờ phản ánh sát thực tế nhu cầu sử dụng năng lượng.</w:t>
      </w:r>
    </w:p>
    <w:p w14:paraId="315C6E10" w14:textId="77777777" w:rsidR="00DD6F8E" w:rsidRPr="0045163A" w:rsidRDefault="00DD6F8E" w:rsidP="00E44BF0">
      <w:pPr>
        <w:pStyle w:val="ListBullet"/>
        <w:spacing w:after="60" w:line="360" w:lineRule="auto"/>
        <w:jc w:val="both"/>
        <w:rPr>
          <w:rFonts w:cs="Times New Roman"/>
          <w:color w:val="auto"/>
          <w:sz w:val="26"/>
          <w:szCs w:val="26"/>
        </w:rPr>
      </w:pPr>
      <w:r w:rsidRPr="0045163A">
        <w:rPr>
          <w:rFonts w:cs="Times New Roman"/>
          <w:b/>
          <w:color w:val="auto"/>
          <w:sz w:val="26"/>
          <w:szCs w:val="26"/>
        </w:rPr>
        <w:t xml:space="preserve">Bảng xếp hạng &amp; Cơ cấu: </w:t>
      </w:r>
      <w:r w:rsidRPr="0045163A">
        <w:rPr>
          <w:rFonts w:cs="Times New Roman"/>
          <w:color w:val="auto"/>
          <w:sz w:val="26"/>
          <w:szCs w:val="26"/>
        </w:rPr>
        <w:t>Biểu đồ cơ cấu phụ tải theo phòng và Bảng xếp hạng tiêu thụ điện của các căn hộ giúp nhận diện ngay căn hộ tiêu tốn nhiều năng lượng nhất.</w:t>
      </w:r>
    </w:p>
    <w:p w14:paraId="41F72312" w14:textId="77777777" w:rsidR="00DD6F8E" w:rsidRPr="0045163A" w:rsidRDefault="00DD6F8E" w:rsidP="00E44BF0">
      <w:pPr>
        <w:spacing w:before="160" w:after="80" w:line="360" w:lineRule="auto"/>
        <w:jc w:val="center"/>
        <w:rPr>
          <w:rFonts w:cs="Times New Roman"/>
          <w:color w:val="auto"/>
          <w:sz w:val="26"/>
          <w:szCs w:val="26"/>
        </w:rPr>
      </w:pPr>
      <w:r w:rsidRPr="0045163A">
        <w:rPr>
          <w:rFonts w:cs="Times New Roman"/>
          <w:noProof/>
          <w:color w:val="auto"/>
          <w:sz w:val="26"/>
          <w:szCs w:val="26"/>
        </w:rPr>
        <w:drawing>
          <wp:inline distT="0" distB="0" distL="0" distR="0" wp14:anchorId="21EAACB2" wp14:editId="42EFEE46">
            <wp:extent cx="5303520" cy="3388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overview.png"/>
                    <pic:cNvPicPr/>
                  </pic:nvPicPr>
                  <pic:blipFill>
                    <a:blip r:embed="rId12"/>
                    <a:stretch>
                      <a:fillRect/>
                    </a:stretch>
                  </pic:blipFill>
                  <pic:spPr>
                    <a:xfrm>
                      <a:off x="0" y="0"/>
                      <a:ext cx="5303520" cy="3388360"/>
                    </a:xfrm>
                    <a:prstGeom prst="rect">
                      <a:avLst/>
                    </a:prstGeom>
                  </pic:spPr>
                </pic:pic>
              </a:graphicData>
            </a:graphic>
          </wp:inline>
        </w:drawing>
      </w:r>
    </w:p>
    <w:p w14:paraId="4109396A" w14:textId="77777777" w:rsidR="00DD6F8E" w:rsidRPr="0045163A" w:rsidRDefault="00DD6F8E" w:rsidP="00E44BF0">
      <w:pPr>
        <w:spacing w:after="160" w:line="360" w:lineRule="auto"/>
        <w:jc w:val="center"/>
        <w:rPr>
          <w:rFonts w:cs="Times New Roman"/>
          <w:color w:val="auto"/>
          <w:sz w:val="26"/>
          <w:szCs w:val="26"/>
        </w:rPr>
      </w:pPr>
      <w:r w:rsidRPr="0045163A">
        <w:rPr>
          <w:rFonts w:cs="Times New Roman"/>
          <w:i/>
          <w:color w:val="auto"/>
          <w:sz w:val="26"/>
          <w:szCs w:val="26"/>
        </w:rPr>
        <w:t>Hình 3.2: Giao diện Tổng quan Hệ thống (Executive Overview Dashboard - IoT Command Center)</w:t>
      </w:r>
    </w:p>
    <w:p w14:paraId="19EC631D" w14:textId="77777777" w:rsidR="00DD6F8E" w:rsidRPr="0045163A" w:rsidRDefault="00DD6F8E" w:rsidP="00E44BF0">
      <w:pPr>
        <w:pStyle w:val="Heading3"/>
        <w:spacing w:line="360" w:lineRule="auto"/>
        <w:rPr>
          <w:rFonts w:ascii="Times New Roman" w:hAnsi="Times New Roman" w:cs="Times New Roman"/>
          <w:color w:val="auto"/>
          <w:sz w:val="26"/>
          <w:szCs w:val="26"/>
        </w:rPr>
      </w:pPr>
      <w:bookmarkStart w:id="23" w:name="_Toc242195094"/>
      <w:r w:rsidRPr="0045163A">
        <w:rPr>
          <w:rFonts w:ascii="Times New Roman" w:hAnsi="Times New Roman" w:cs="Times New Roman"/>
          <w:color w:val="auto"/>
          <w:sz w:val="26"/>
          <w:szCs w:val="26"/>
        </w:rPr>
        <w:t>3.4.2. Màn hình Phân tích Năng lượng &amp; Phụ tải Điện năng (Energy Analytics)</w:t>
      </w:r>
      <w:bookmarkEnd w:id="23"/>
    </w:p>
    <w:p w14:paraId="1CA30D94" w14:textId="77777777" w:rsidR="00DD6F8E" w:rsidRPr="0045163A" w:rsidRDefault="00DD6F8E" w:rsidP="00E44BF0">
      <w:pPr>
        <w:spacing w:after="80" w:line="360" w:lineRule="auto"/>
        <w:jc w:val="both"/>
        <w:rPr>
          <w:rFonts w:cs="Times New Roman"/>
          <w:color w:val="auto"/>
          <w:sz w:val="26"/>
          <w:szCs w:val="26"/>
        </w:rPr>
      </w:pPr>
      <w:r w:rsidRPr="0045163A">
        <w:rPr>
          <w:rFonts w:cs="Times New Roman"/>
          <w:b/>
          <w:color w:val="auto"/>
          <w:sz w:val="26"/>
          <w:szCs w:val="26"/>
        </w:rPr>
        <w:t xml:space="preserve">Phân tích năng lượng EVN: </w:t>
      </w:r>
      <w:r w:rsidRPr="0045163A">
        <w:rPr>
          <w:rFonts w:cs="Times New Roman"/>
          <w:color w:val="auto"/>
          <w:sz w:val="26"/>
          <w:szCs w:val="26"/>
        </w:rPr>
        <w:t>Màn hình phân tích chuyên sâu dữ liệu điện năng tiêu thụ (kWh) được tính toán tự động qua Spark Jobs:</w:t>
      </w:r>
    </w:p>
    <w:p w14:paraId="364CA987" w14:textId="77777777" w:rsidR="00DD6F8E" w:rsidRPr="0045163A" w:rsidRDefault="00DD6F8E" w:rsidP="00E44BF0">
      <w:pPr>
        <w:pStyle w:val="ListBullet"/>
        <w:spacing w:after="60" w:line="360" w:lineRule="auto"/>
        <w:jc w:val="both"/>
        <w:rPr>
          <w:rFonts w:cs="Times New Roman"/>
          <w:color w:val="auto"/>
          <w:sz w:val="26"/>
          <w:szCs w:val="26"/>
        </w:rPr>
      </w:pPr>
      <w:r w:rsidRPr="0045163A">
        <w:rPr>
          <w:rFonts w:cs="Times New Roman"/>
          <w:b/>
          <w:color w:val="auto"/>
          <w:sz w:val="26"/>
          <w:szCs w:val="26"/>
        </w:rPr>
        <w:t xml:space="preserve">Sản lượng theo ngày: </w:t>
      </w:r>
      <w:r w:rsidRPr="0045163A">
        <w:rPr>
          <w:rFonts w:cs="Times New Roman"/>
          <w:color w:val="auto"/>
          <w:sz w:val="26"/>
          <w:szCs w:val="26"/>
        </w:rPr>
        <w:t>Đồ thị cột thể hiện sản lượng điện tiêu thụ từng ngày trong tuần, làm rõ sự biến thiên giữa ngày thường và ngày cuối tuần.</w:t>
      </w:r>
    </w:p>
    <w:p w14:paraId="361073D0" w14:textId="77777777" w:rsidR="00DD6F8E" w:rsidRPr="0045163A" w:rsidRDefault="00DD6F8E" w:rsidP="00E44BF0">
      <w:pPr>
        <w:pStyle w:val="ListBullet"/>
        <w:spacing w:after="60" w:line="360" w:lineRule="auto"/>
        <w:jc w:val="both"/>
        <w:rPr>
          <w:rFonts w:cs="Times New Roman"/>
          <w:color w:val="auto"/>
          <w:sz w:val="26"/>
          <w:szCs w:val="26"/>
        </w:rPr>
      </w:pPr>
      <w:r w:rsidRPr="0045163A">
        <w:rPr>
          <w:rFonts w:cs="Times New Roman"/>
          <w:b/>
          <w:color w:val="auto"/>
          <w:sz w:val="26"/>
          <w:szCs w:val="26"/>
        </w:rPr>
        <w:t xml:space="preserve">Phụ tải Giờ cao điểm: </w:t>
      </w:r>
      <w:r w:rsidRPr="0045163A">
        <w:rPr>
          <w:rFonts w:cs="Times New Roman"/>
          <w:color w:val="auto"/>
          <w:sz w:val="26"/>
          <w:szCs w:val="26"/>
        </w:rPr>
        <w:t>Phân tích cơ cấu giờ cao điểm EVN: Chỉ ra khung giờ cao điểm (11h-13h trưa và 18h-22h tối) chiếm tới 54.2% tổng phụ tải, hỗ trợ kích hoạt chế độ Eco-Smart tiết kiệm 15-25% chi phí.</w:t>
      </w:r>
    </w:p>
    <w:p w14:paraId="3037CF40" w14:textId="77777777" w:rsidR="00DD6F8E" w:rsidRPr="0045163A" w:rsidRDefault="00DD6F8E" w:rsidP="00E44BF0">
      <w:pPr>
        <w:pStyle w:val="ListBullet"/>
        <w:spacing w:after="60" w:line="360" w:lineRule="auto"/>
        <w:jc w:val="both"/>
        <w:rPr>
          <w:rFonts w:cs="Times New Roman"/>
          <w:color w:val="auto"/>
          <w:sz w:val="26"/>
          <w:szCs w:val="26"/>
        </w:rPr>
      </w:pPr>
      <w:r w:rsidRPr="0045163A">
        <w:rPr>
          <w:rFonts w:cs="Times New Roman"/>
          <w:b/>
          <w:color w:val="auto"/>
          <w:sz w:val="26"/>
          <w:szCs w:val="26"/>
        </w:rPr>
        <w:lastRenderedPageBreak/>
        <w:t xml:space="preserve">Chi tiết cước phí 16 căn hộ: </w:t>
      </w:r>
      <w:r w:rsidRPr="0045163A">
        <w:rPr>
          <w:rFonts w:cs="Times New Roman"/>
          <w:color w:val="auto"/>
          <w:sz w:val="26"/>
          <w:szCs w:val="26"/>
        </w:rPr>
        <w:t>Bảng chi tiết điện năng tiêu thụ và dự toán cước phí lũy kế của toàn bộ 16 căn hộ bất động sản.</w:t>
      </w:r>
    </w:p>
    <w:p w14:paraId="6816982C" w14:textId="77777777" w:rsidR="00DD6F8E" w:rsidRPr="0045163A" w:rsidRDefault="00DD6F8E" w:rsidP="00E44BF0">
      <w:pPr>
        <w:spacing w:before="160" w:after="80" w:line="360" w:lineRule="auto"/>
        <w:jc w:val="center"/>
        <w:rPr>
          <w:rFonts w:cs="Times New Roman"/>
          <w:color w:val="auto"/>
          <w:sz w:val="26"/>
          <w:szCs w:val="26"/>
        </w:rPr>
      </w:pPr>
      <w:r w:rsidRPr="0045163A">
        <w:rPr>
          <w:rFonts w:cs="Times New Roman"/>
          <w:noProof/>
          <w:color w:val="auto"/>
          <w:sz w:val="26"/>
          <w:szCs w:val="26"/>
        </w:rPr>
        <w:drawing>
          <wp:inline distT="0" distB="0" distL="0" distR="0" wp14:anchorId="0994C375" wp14:editId="2B1B12AE">
            <wp:extent cx="5303520" cy="3388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energy.png"/>
                    <pic:cNvPicPr/>
                  </pic:nvPicPr>
                  <pic:blipFill>
                    <a:blip r:embed="rId13"/>
                    <a:stretch>
                      <a:fillRect/>
                    </a:stretch>
                  </pic:blipFill>
                  <pic:spPr>
                    <a:xfrm>
                      <a:off x="0" y="0"/>
                      <a:ext cx="5303520" cy="3388360"/>
                    </a:xfrm>
                    <a:prstGeom prst="rect">
                      <a:avLst/>
                    </a:prstGeom>
                  </pic:spPr>
                </pic:pic>
              </a:graphicData>
            </a:graphic>
          </wp:inline>
        </w:drawing>
      </w:r>
    </w:p>
    <w:p w14:paraId="45D8CC97" w14:textId="77777777" w:rsidR="00DD6F8E" w:rsidRPr="0045163A" w:rsidRDefault="00DD6F8E" w:rsidP="00E44BF0">
      <w:pPr>
        <w:spacing w:after="160" w:line="360" w:lineRule="auto"/>
        <w:jc w:val="center"/>
        <w:rPr>
          <w:rFonts w:cs="Times New Roman"/>
          <w:color w:val="auto"/>
          <w:sz w:val="26"/>
          <w:szCs w:val="26"/>
        </w:rPr>
      </w:pPr>
      <w:r w:rsidRPr="0045163A">
        <w:rPr>
          <w:rFonts w:cs="Times New Roman"/>
          <w:i/>
          <w:color w:val="auto"/>
          <w:sz w:val="26"/>
          <w:szCs w:val="26"/>
        </w:rPr>
        <w:t>Hình 3.3: Giao diện Phân tích Điện năng - Phụ tải Giờ Cao điểm EVN &amp; Cơ cấu chủng loại</w:t>
      </w:r>
    </w:p>
    <w:p w14:paraId="292D9952" w14:textId="77777777" w:rsidR="00DD6F8E" w:rsidRPr="0045163A" w:rsidRDefault="00DD6F8E" w:rsidP="00E44BF0">
      <w:pPr>
        <w:pStyle w:val="Heading3"/>
        <w:spacing w:line="360" w:lineRule="auto"/>
        <w:rPr>
          <w:rFonts w:ascii="Times New Roman" w:hAnsi="Times New Roman" w:cs="Times New Roman"/>
          <w:color w:val="auto"/>
          <w:sz w:val="26"/>
          <w:szCs w:val="26"/>
        </w:rPr>
      </w:pPr>
      <w:bookmarkStart w:id="24" w:name="_Toc242195095"/>
      <w:r w:rsidRPr="0045163A">
        <w:rPr>
          <w:rFonts w:ascii="Times New Roman" w:hAnsi="Times New Roman" w:cs="Times New Roman"/>
          <w:color w:val="auto"/>
          <w:sz w:val="26"/>
          <w:szCs w:val="26"/>
        </w:rPr>
        <w:t>3.4.3. Màn hình Giám sát An toàn &amp; Cảnh báo Sự cố Bất thường (Anomaly Center)</w:t>
      </w:r>
      <w:bookmarkEnd w:id="24"/>
    </w:p>
    <w:p w14:paraId="555F97CF" w14:textId="77777777" w:rsidR="00DD6F8E" w:rsidRPr="0045163A" w:rsidRDefault="00DD6F8E" w:rsidP="00E44BF0">
      <w:pPr>
        <w:spacing w:after="80" w:line="360" w:lineRule="auto"/>
        <w:jc w:val="both"/>
        <w:rPr>
          <w:rFonts w:cs="Times New Roman"/>
          <w:color w:val="auto"/>
          <w:sz w:val="26"/>
          <w:szCs w:val="26"/>
        </w:rPr>
      </w:pPr>
      <w:r w:rsidRPr="0045163A">
        <w:rPr>
          <w:rFonts w:cs="Times New Roman"/>
          <w:b/>
          <w:color w:val="auto"/>
          <w:sz w:val="26"/>
          <w:szCs w:val="26"/>
        </w:rPr>
        <w:t xml:space="preserve">Hệ thống cảnh báo đa cấp: </w:t>
      </w:r>
      <w:r w:rsidRPr="0045163A">
        <w:rPr>
          <w:rFonts w:cs="Times New Roman"/>
          <w:color w:val="auto"/>
          <w:sz w:val="26"/>
          <w:szCs w:val="26"/>
        </w:rPr>
        <w:t>Màn hình giám sát sức khỏe thiết bị và phát hiện bất thường thời gian thực ứng dụng thuật toán Z-score và đối soát quy chuẩn `DeviceType`:</w:t>
      </w:r>
    </w:p>
    <w:p w14:paraId="4F4FC2CE" w14:textId="77777777" w:rsidR="00DD6F8E" w:rsidRPr="0045163A" w:rsidRDefault="00DD6F8E" w:rsidP="00E44BF0">
      <w:pPr>
        <w:pStyle w:val="ListBullet"/>
        <w:spacing w:after="60" w:line="360" w:lineRule="auto"/>
        <w:jc w:val="both"/>
        <w:rPr>
          <w:rFonts w:cs="Times New Roman"/>
          <w:color w:val="auto"/>
          <w:sz w:val="26"/>
          <w:szCs w:val="26"/>
        </w:rPr>
      </w:pPr>
      <w:r w:rsidRPr="0045163A">
        <w:rPr>
          <w:rFonts w:cs="Times New Roman"/>
          <w:b/>
          <w:color w:val="auto"/>
          <w:sz w:val="26"/>
          <w:szCs w:val="26"/>
        </w:rPr>
        <w:t xml:space="preserve">Cảnh báo Quá nhiệt (CRITICAL): </w:t>
      </w:r>
      <w:r w:rsidRPr="0045163A">
        <w:rPr>
          <w:rFonts w:cs="Times New Roman"/>
          <w:color w:val="auto"/>
          <w:sz w:val="26"/>
          <w:szCs w:val="26"/>
        </w:rPr>
        <w:t>Phát hiện nhiệt độ tăng vọt tại phòng bếp đạt 48°C - 52°C, lập tức kích hoạt còi hú báo cháy và thông báo khẩn cấp đến ứng dụng chủ hộ.</w:t>
      </w:r>
    </w:p>
    <w:p w14:paraId="41F1342C" w14:textId="77777777" w:rsidR="00DD6F8E" w:rsidRPr="0045163A" w:rsidRDefault="00DD6F8E" w:rsidP="00E44BF0">
      <w:pPr>
        <w:pStyle w:val="ListBullet"/>
        <w:spacing w:after="60" w:line="360" w:lineRule="auto"/>
        <w:jc w:val="both"/>
        <w:rPr>
          <w:rFonts w:cs="Times New Roman"/>
          <w:color w:val="auto"/>
          <w:sz w:val="26"/>
          <w:szCs w:val="26"/>
        </w:rPr>
      </w:pPr>
      <w:r w:rsidRPr="0045163A">
        <w:rPr>
          <w:rFonts w:cs="Times New Roman"/>
          <w:b/>
          <w:color w:val="auto"/>
          <w:sz w:val="26"/>
          <w:szCs w:val="26"/>
        </w:rPr>
        <w:t xml:space="preserve">Cảnh báo Quá tải công suất (HIGH): </w:t>
      </w:r>
      <w:r w:rsidRPr="0045163A">
        <w:rPr>
          <w:rFonts w:cs="Times New Roman"/>
          <w:color w:val="auto"/>
          <w:sz w:val="26"/>
          <w:szCs w:val="26"/>
        </w:rPr>
        <w:t>Phát hiện Điều hòa Panasonic 2.0HP tiêu thụ tới 2450W (vượt &gt; 135% định mức thiết kế 1800W), cảnh báo nguy cơ chập cháy aptomat.</w:t>
      </w:r>
    </w:p>
    <w:p w14:paraId="5D6B65EE" w14:textId="77777777" w:rsidR="00DD6F8E" w:rsidRPr="0045163A" w:rsidRDefault="00DD6F8E" w:rsidP="00E44BF0">
      <w:pPr>
        <w:pStyle w:val="ListBullet"/>
        <w:spacing w:after="60" w:line="360" w:lineRule="auto"/>
        <w:jc w:val="both"/>
        <w:rPr>
          <w:rFonts w:cs="Times New Roman"/>
          <w:color w:val="auto"/>
          <w:sz w:val="26"/>
          <w:szCs w:val="26"/>
        </w:rPr>
      </w:pPr>
      <w:r w:rsidRPr="0045163A">
        <w:rPr>
          <w:rFonts w:cs="Times New Roman"/>
          <w:b/>
          <w:color w:val="auto"/>
          <w:sz w:val="26"/>
          <w:szCs w:val="26"/>
        </w:rPr>
        <w:t xml:space="preserve">Thiết bị mất kết nối (MEDIUM): </w:t>
      </w:r>
      <w:r w:rsidRPr="0045163A">
        <w:rPr>
          <w:rFonts w:cs="Times New Roman"/>
          <w:color w:val="auto"/>
          <w:sz w:val="26"/>
          <w:szCs w:val="26"/>
        </w:rPr>
        <w:t>Ghi nhận cảm biến và công tắc mất kết nối WiFi kéo dài, tự động đưa vào danh sách kiểm tra bảo trì.</w:t>
      </w:r>
    </w:p>
    <w:p w14:paraId="7C325584" w14:textId="77777777" w:rsidR="00DD6F8E" w:rsidRPr="0045163A" w:rsidRDefault="00DD6F8E" w:rsidP="00E44BF0">
      <w:pPr>
        <w:spacing w:before="160" w:after="80" w:line="360" w:lineRule="auto"/>
        <w:jc w:val="center"/>
        <w:rPr>
          <w:rFonts w:cs="Times New Roman"/>
          <w:color w:val="auto"/>
          <w:sz w:val="26"/>
          <w:szCs w:val="26"/>
        </w:rPr>
      </w:pPr>
      <w:r w:rsidRPr="0045163A">
        <w:rPr>
          <w:rFonts w:cs="Times New Roman"/>
          <w:noProof/>
          <w:color w:val="auto"/>
          <w:sz w:val="26"/>
          <w:szCs w:val="26"/>
        </w:rPr>
        <w:lastRenderedPageBreak/>
        <w:drawing>
          <wp:inline distT="0" distB="0" distL="0" distR="0" wp14:anchorId="48A8795F" wp14:editId="02451B64">
            <wp:extent cx="5303520" cy="3388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nomaly.png"/>
                    <pic:cNvPicPr/>
                  </pic:nvPicPr>
                  <pic:blipFill>
                    <a:blip r:embed="rId14"/>
                    <a:stretch>
                      <a:fillRect/>
                    </a:stretch>
                  </pic:blipFill>
                  <pic:spPr>
                    <a:xfrm>
                      <a:off x="0" y="0"/>
                      <a:ext cx="5303520" cy="3388360"/>
                    </a:xfrm>
                    <a:prstGeom prst="rect">
                      <a:avLst/>
                    </a:prstGeom>
                  </pic:spPr>
                </pic:pic>
              </a:graphicData>
            </a:graphic>
          </wp:inline>
        </w:drawing>
      </w:r>
    </w:p>
    <w:p w14:paraId="3207A509" w14:textId="77777777" w:rsidR="00DD6F8E" w:rsidRPr="0045163A" w:rsidRDefault="00DD6F8E" w:rsidP="00E44BF0">
      <w:pPr>
        <w:spacing w:after="160" w:line="360" w:lineRule="auto"/>
        <w:jc w:val="center"/>
        <w:rPr>
          <w:rFonts w:cs="Times New Roman"/>
          <w:color w:val="auto"/>
          <w:sz w:val="26"/>
          <w:szCs w:val="26"/>
        </w:rPr>
      </w:pPr>
      <w:r w:rsidRPr="0045163A">
        <w:rPr>
          <w:rFonts w:cs="Times New Roman"/>
          <w:i/>
          <w:color w:val="auto"/>
          <w:sz w:val="26"/>
          <w:szCs w:val="26"/>
        </w:rPr>
        <w:t>Hình 3.4: Giao diện Giám sát An toàn &amp; Cảnh báo Sự cố Bất thường Thời gian thực</w:t>
      </w:r>
    </w:p>
    <w:p w14:paraId="6A531C50" w14:textId="77777777" w:rsidR="00DD6F8E" w:rsidRPr="0045163A" w:rsidRDefault="00DD6F8E" w:rsidP="00E44BF0">
      <w:pPr>
        <w:pStyle w:val="Heading3"/>
        <w:spacing w:line="360" w:lineRule="auto"/>
        <w:rPr>
          <w:rFonts w:ascii="Times New Roman" w:hAnsi="Times New Roman" w:cs="Times New Roman"/>
          <w:color w:val="auto"/>
          <w:sz w:val="26"/>
          <w:szCs w:val="26"/>
        </w:rPr>
      </w:pPr>
      <w:bookmarkStart w:id="25" w:name="_Toc242195096"/>
      <w:r w:rsidRPr="0045163A">
        <w:rPr>
          <w:rFonts w:ascii="Times New Roman" w:hAnsi="Times New Roman" w:cs="Times New Roman"/>
          <w:color w:val="auto"/>
          <w:sz w:val="26"/>
          <w:szCs w:val="26"/>
        </w:rPr>
        <w:t>3.4.4. Màn hình Quản trị Kinh doanh &amp; Hợp đồng Thuê bao (Subscription Insights)</w:t>
      </w:r>
      <w:bookmarkEnd w:id="25"/>
    </w:p>
    <w:p w14:paraId="1172254C" w14:textId="77777777" w:rsidR="00DD6F8E" w:rsidRPr="0045163A" w:rsidRDefault="00DD6F8E" w:rsidP="00E44BF0">
      <w:pPr>
        <w:spacing w:after="80" w:line="360" w:lineRule="auto"/>
        <w:jc w:val="both"/>
        <w:rPr>
          <w:rFonts w:cs="Times New Roman"/>
          <w:color w:val="auto"/>
          <w:sz w:val="26"/>
          <w:szCs w:val="26"/>
        </w:rPr>
      </w:pPr>
      <w:r w:rsidRPr="0045163A">
        <w:rPr>
          <w:rFonts w:cs="Times New Roman"/>
          <w:b/>
          <w:color w:val="auto"/>
          <w:sz w:val="26"/>
          <w:szCs w:val="26"/>
        </w:rPr>
        <w:t xml:space="preserve">Báo cáo kinh doanh &amp; SLA: </w:t>
      </w:r>
      <w:r w:rsidRPr="0045163A">
        <w:rPr>
          <w:rFonts w:cs="Times New Roman"/>
          <w:color w:val="auto"/>
          <w:sz w:val="26"/>
          <w:szCs w:val="26"/>
        </w:rPr>
        <w:t>Màn hình theo dõi dòng tiền dịch vụ đám mây và kiểm toán tuân thủ chính sách lưu trữ dữ liệu:</w:t>
      </w:r>
    </w:p>
    <w:p w14:paraId="630D8E3A" w14:textId="77777777" w:rsidR="00DD6F8E" w:rsidRPr="0045163A" w:rsidRDefault="00DD6F8E" w:rsidP="00E44BF0">
      <w:pPr>
        <w:pStyle w:val="ListBullet"/>
        <w:spacing w:after="60" w:line="360" w:lineRule="auto"/>
        <w:jc w:val="both"/>
        <w:rPr>
          <w:rFonts w:cs="Times New Roman"/>
          <w:color w:val="auto"/>
          <w:sz w:val="26"/>
          <w:szCs w:val="26"/>
        </w:rPr>
      </w:pPr>
      <w:r w:rsidRPr="0045163A">
        <w:rPr>
          <w:rFonts w:cs="Times New Roman"/>
          <w:b/>
          <w:color w:val="auto"/>
          <w:sz w:val="26"/>
          <w:szCs w:val="26"/>
        </w:rPr>
        <w:t xml:space="preserve">Cơ cấu doanh thu dịch vụ: </w:t>
      </w:r>
      <w:r w:rsidRPr="0045163A">
        <w:rPr>
          <w:rFonts w:cs="Times New Roman"/>
          <w:color w:val="auto"/>
          <w:sz w:val="26"/>
          <w:szCs w:val="26"/>
        </w:rPr>
        <w:t>Biểu đồ phân bổ doanh thu theo từng gói cước: Gói Enterprise Lifetime (499k) và Premium Pro (199k) đóng góp hơn 85% tổng doanh thu.</w:t>
      </w:r>
    </w:p>
    <w:p w14:paraId="1A163B10" w14:textId="77777777" w:rsidR="00DD6F8E" w:rsidRPr="0045163A" w:rsidRDefault="00DD6F8E" w:rsidP="00E44BF0">
      <w:pPr>
        <w:pStyle w:val="ListBullet"/>
        <w:spacing w:after="60" w:line="360" w:lineRule="auto"/>
        <w:jc w:val="both"/>
        <w:rPr>
          <w:rFonts w:cs="Times New Roman"/>
          <w:color w:val="auto"/>
          <w:sz w:val="26"/>
          <w:szCs w:val="26"/>
        </w:rPr>
      </w:pPr>
      <w:r w:rsidRPr="0045163A">
        <w:rPr>
          <w:rFonts w:cs="Times New Roman"/>
          <w:b/>
          <w:color w:val="auto"/>
          <w:sz w:val="26"/>
          <w:szCs w:val="26"/>
        </w:rPr>
        <w:t xml:space="preserve">Kiểm toán tuân thủ SLA: </w:t>
      </w:r>
      <w:r w:rsidRPr="0045163A">
        <w:rPr>
          <w:rFonts w:cs="Times New Roman"/>
          <w:color w:val="auto"/>
          <w:sz w:val="26"/>
          <w:szCs w:val="26"/>
        </w:rPr>
        <w:t>Kiểm toán tuân thủ vòng đời dữ liệu (Data Retention SLA): Đối soát thời hạn lưu trữ HDFS (7 ngày cho Free, 30 ngày cho Standard, 90 ngày cho Premium, 365 ngày cho Enterprise) đạt tỷ lệ tuân thủ 100%.</w:t>
      </w:r>
    </w:p>
    <w:p w14:paraId="61E48F2E" w14:textId="77777777" w:rsidR="00DD6F8E" w:rsidRPr="0045163A" w:rsidRDefault="00DD6F8E" w:rsidP="00E44BF0">
      <w:pPr>
        <w:spacing w:before="160" w:after="80" w:line="360" w:lineRule="auto"/>
        <w:jc w:val="center"/>
        <w:rPr>
          <w:rFonts w:cs="Times New Roman"/>
          <w:color w:val="auto"/>
          <w:sz w:val="26"/>
          <w:szCs w:val="26"/>
        </w:rPr>
      </w:pPr>
      <w:r w:rsidRPr="0045163A">
        <w:rPr>
          <w:rFonts w:cs="Times New Roman"/>
          <w:noProof/>
          <w:color w:val="auto"/>
          <w:sz w:val="26"/>
          <w:szCs w:val="26"/>
        </w:rPr>
        <w:lastRenderedPageBreak/>
        <w:drawing>
          <wp:inline distT="0" distB="0" distL="0" distR="0" wp14:anchorId="303871B1" wp14:editId="006E6D25">
            <wp:extent cx="5303520" cy="3388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business.png"/>
                    <pic:cNvPicPr/>
                  </pic:nvPicPr>
                  <pic:blipFill>
                    <a:blip r:embed="rId15"/>
                    <a:stretch>
                      <a:fillRect/>
                    </a:stretch>
                  </pic:blipFill>
                  <pic:spPr>
                    <a:xfrm>
                      <a:off x="0" y="0"/>
                      <a:ext cx="5303520" cy="3388360"/>
                    </a:xfrm>
                    <a:prstGeom prst="rect">
                      <a:avLst/>
                    </a:prstGeom>
                  </pic:spPr>
                </pic:pic>
              </a:graphicData>
            </a:graphic>
          </wp:inline>
        </w:drawing>
      </w:r>
    </w:p>
    <w:p w14:paraId="1855C4A9" w14:textId="77777777" w:rsidR="00DD6F8E" w:rsidRPr="0045163A" w:rsidRDefault="00DD6F8E" w:rsidP="00E44BF0">
      <w:pPr>
        <w:spacing w:after="160" w:line="360" w:lineRule="auto"/>
        <w:jc w:val="center"/>
        <w:rPr>
          <w:rFonts w:cs="Times New Roman"/>
          <w:color w:val="auto"/>
          <w:sz w:val="26"/>
          <w:szCs w:val="26"/>
        </w:rPr>
      </w:pPr>
      <w:r w:rsidRPr="0045163A">
        <w:rPr>
          <w:rFonts w:cs="Times New Roman"/>
          <w:i/>
          <w:color w:val="auto"/>
          <w:sz w:val="26"/>
          <w:szCs w:val="26"/>
        </w:rPr>
        <w:t>Hình 3.5: Giao diện Quản trị Kinh doanh &amp; Đối soát SLA Hợp đồng Thuê bao</w:t>
      </w:r>
    </w:p>
    <w:p w14:paraId="2D663EEB" w14:textId="77777777" w:rsidR="00DD6F8E" w:rsidRPr="0045163A" w:rsidRDefault="00DD6F8E" w:rsidP="00E44BF0">
      <w:pPr>
        <w:pStyle w:val="Heading3"/>
        <w:spacing w:line="360" w:lineRule="auto"/>
        <w:rPr>
          <w:rFonts w:ascii="Times New Roman" w:hAnsi="Times New Roman" w:cs="Times New Roman"/>
          <w:color w:val="auto"/>
          <w:sz w:val="26"/>
          <w:szCs w:val="26"/>
        </w:rPr>
      </w:pPr>
      <w:bookmarkStart w:id="26" w:name="_Toc242195097"/>
      <w:r w:rsidRPr="0045163A">
        <w:rPr>
          <w:rFonts w:ascii="Times New Roman" w:hAnsi="Times New Roman" w:cs="Times New Roman"/>
          <w:color w:val="auto"/>
          <w:sz w:val="26"/>
          <w:szCs w:val="26"/>
        </w:rPr>
        <w:t>3.5. Kiểm thử tải hiệu năng và Quản trị CSDL quy mô lớn (7 Triệu bản ghi)</w:t>
      </w:r>
      <w:bookmarkEnd w:id="26"/>
    </w:p>
    <w:p w14:paraId="468887B3" w14:textId="77777777" w:rsidR="00DD6F8E" w:rsidRPr="0045163A" w:rsidRDefault="00DD6F8E" w:rsidP="00E44BF0">
      <w:pPr>
        <w:spacing w:after="80" w:line="360" w:lineRule="auto"/>
        <w:jc w:val="both"/>
        <w:rPr>
          <w:rFonts w:cs="Times New Roman"/>
          <w:color w:val="auto"/>
          <w:sz w:val="26"/>
          <w:szCs w:val="26"/>
        </w:rPr>
      </w:pPr>
      <w:r w:rsidRPr="0045163A">
        <w:rPr>
          <w:rFonts w:cs="Times New Roman"/>
          <w:b/>
          <w:color w:val="auto"/>
          <w:sz w:val="26"/>
          <w:szCs w:val="26"/>
        </w:rPr>
        <w:t xml:space="preserve">Thực nghiệm quy mô lớn: </w:t>
      </w:r>
      <w:r w:rsidRPr="0045163A">
        <w:rPr>
          <w:rFonts w:cs="Times New Roman"/>
          <w:color w:val="auto"/>
          <w:sz w:val="26"/>
          <w:szCs w:val="26"/>
        </w:rPr>
        <w:t>Để chứng minh khả năng đáp ứng thực tế khi hệ thống mở rộng quy mô lớn, học viên đã xây dựng bộ công cụ kiểm thử tải và giao diện quản trị dữ liệu quy mô 7,000,000 bản ghi trên 9 bảng dữ liệu quan hệ chuẩn 3NF:</w:t>
      </w:r>
    </w:p>
    <w:p w14:paraId="7ECABF0E" w14:textId="77777777" w:rsidR="00DD6F8E" w:rsidRPr="0045163A" w:rsidRDefault="00DD6F8E" w:rsidP="00E44BF0">
      <w:pPr>
        <w:pStyle w:val="ListBullet"/>
        <w:spacing w:after="60" w:line="360" w:lineRule="auto"/>
        <w:jc w:val="both"/>
        <w:rPr>
          <w:rFonts w:cs="Times New Roman"/>
          <w:color w:val="auto"/>
          <w:sz w:val="26"/>
          <w:szCs w:val="26"/>
        </w:rPr>
      </w:pPr>
      <w:r w:rsidRPr="0045163A">
        <w:rPr>
          <w:rFonts w:cs="Times New Roman"/>
          <w:b/>
          <w:color w:val="auto"/>
          <w:sz w:val="26"/>
          <w:szCs w:val="26"/>
        </w:rPr>
        <w:t xml:space="preserve">Kỹ thuật nạp nhanh (Fast Load): </w:t>
      </w:r>
      <w:r w:rsidRPr="0045163A">
        <w:rPr>
          <w:rFonts w:cs="Times New Roman"/>
          <w:color w:val="auto"/>
          <w:sz w:val="26"/>
          <w:szCs w:val="26"/>
        </w:rPr>
        <w:t>File `fast_load_to_mysql.py` sử dụng kỹ thuật Bulk Insert kết hợp tắt tạm kiểm tra khóa ngoại (FOREIGN_KEY_CHECKS=0) và nạp qua file CSV tạm, cho phép nạp 1 triệu bản ghi vào cơ sở dữ liệu MySQL chỉ trong vòng dưới 45 giây.</w:t>
      </w:r>
    </w:p>
    <w:p w14:paraId="431084E8" w14:textId="77777777" w:rsidR="00DD6F8E" w:rsidRPr="0045163A" w:rsidRDefault="00DD6F8E" w:rsidP="00E44BF0">
      <w:pPr>
        <w:pStyle w:val="ListBullet"/>
        <w:spacing w:after="60" w:line="360" w:lineRule="auto"/>
        <w:jc w:val="both"/>
        <w:rPr>
          <w:rFonts w:cs="Times New Roman"/>
          <w:color w:val="auto"/>
          <w:sz w:val="26"/>
          <w:szCs w:val="26"/>
        </w:rPr>
      </w:pPr>
      <w:r w:rsidRPr="0045163A">
        <w:rPr>
          <w:rFonts w:cs="Times New Roman"/>
          <w:b/>
          <w:color w:val="auto"/>
          <w:sz w:val="26"/>
          <w:szCs w:val="26"/>
        </w:rPr>
        <w:t xml:space="preserve">Kiểm tra toàn vẹn tự động: </w:t>
      </w:r>
      <w:r w:rsidRPr="0045163A">
        <w:rPr>
          <w:rFonts w:cs="Times New Roman"/>
          <w:color w:val="auto"/>
          <w:sz w:val="26"/>
          <w:szCs w:val="26"/>
        </w:rPr>
        <w:t>File `test_model_integrity.py` và `check_data_integrity.sql` kiểm tra tự động 100% tính toàn vẹn tham chiếu, đảm bảo không có bản ghi mồ côi (orphan records), không có khóa ngoại gãy và chỉ số thống kê hoàn toàn chính xác.</w:t>
      </w:r>
    </w:p>
    <w:p w14:paraId="6BC785D4" w14:textId="77777777" w:rsidR="00DD6F8E" w:rsidRPr="0045163A" w:rsidRDefault="00DD6F8E" w:rsidP="00E44BF0">
      <w:pPr>
        <w:spacing w:before="160" w:after="80" w:line="360" w:lineRule="auto"/>
        <w:jc w:val="center"/>
        <w:rPr>
          <w:rFonts w:cs="Times New Roman"/>
          <w:color w:val="auto"/>
          <w:sz w:val="26"/>
          <w:szCs w:val="26"/>
        </w:rPr>
      </w:pPr>
      <w:r w:rsidRPr="0045163A">
        <w:rPr>
          <w:rFonts w:cs="Times New Roman"/>
          <w:noProof/>
          <w:color w:val="auto"/>
          <w:sz w:val="26"/>
          <w:szCs w:val="26"/>
        </w:rPr>
        <w:lastRenderedPageBreak/>
        <w:drawing>
          <wp:inline distT="0" distB="0" distL="0" distR="0" wp14:anchorId="275DE6C1" wp14:editId="586A4A70">
            <wp:extent cx="5303520" cy="33883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dbms.png"/>
                    <pic:cNvPicPr/>
                  </pic:nvPicPr>
                  <pic:blipFill>
                    <a:blip r:embed="rId16"/>
                    <a:stretch>
                      <a:fillRect/>
                    </a:stretch>
                  </pic:blipFill>
                  <pic:spPr>
                    <a:xfrm>
                      <a:off x="0" y="0"/>
                      <a:ext cx="5303520" cy="3388360"/>
                    </a:xfrm>
                    <a:prstGeom prst="rect">
                      <a:avLst/>
                    </a:prstGeom>
                  </pic:spPr>
                </pic:pic>
              </a:graphicData>
            </a:graphic>
          </wp:inline>
        </w:drawing>
      </w:r>
    </w:p>
    <w:p w14:paraId="60661624" w14:textId="77777777" w:rsidR="00DD6F8E" w:rsidRPr="0045163A" w:rsidRDefault="00DD6F8E" w:rsidP="00E44BF0">
      <w:pPr>
        <w:spacing w:after="160" w:line="360" w:lineRule="auto"/>
        <w:jc w:val="center"/>
        <w:rPr>
          <w:rFonts w:cs="Times New Roman"/>
          <w:color w:val="auto"/>
          <w:sz w:val="26"/>
          <w:szCs w:val="26"/>
        </w:rPr>
      </w:pPr>
      <w:r w:rsidRPr="0045163A">
        <w:rPr>
          <w:rFonts w:cs="Times New Roman"/>
          <w:i/>
          <w:color w:val="auto"/>
          <w:sz w:val="26"/>
          <w:szCs w:val="26"/>
        </w:rPr>
        <w:t>Hình 3.6: Giao diện Trình diễn &amp; Truy vấn Cơ sở Dữ liệu RDBMS MySQL quy mô 7 Triệu Bản ghi</w:t>
      </w:r>
    </w:p>
    <w:p w14:paraId="41CC0040" w14:textId="5483E071" w:rsidR="00E04D5C" w:rsidRPr="0045163A" w:rsidRDefault="00DD6F8E" w:rsidP="00E44BF0">
      <w:pPr>
        <w:spacing w:after="80" w:line="360" w:lineRule="auto"/>
        <w:jc w:val="both"/>
        <w:rPr>
          <w:rFonts w:cs="Times New Roman"/>
          <w:iCs/>
          <w:color w:val="auto"/>
          <w:sz w:val="26"/>
          <w:szCs w:val="26"/>
        </w:rPr>
      </w:pPr>
      <w:r w:rsidRPr="0045163A">
        <w:rPr>
          <w:rFonts w:cs="Times New Roman"/>
          <w:iCs/>
          <w:color w:val="auto"/>
          <w:sz w:val="26"/>
          <w:szCs w:val="26"/>
        </w:rPr>
        <w:t>Hình 3.6 minh họa giao diện tích hợp trực tiếp trên Web Dashboard cho phép ban quản trị phân trang (pagination), tìm kiếm lọc bản ghi và kiểm tra tính toàn vẹn dữ liệu của 9 bảng RDBMS MySQL chuẩn 3NF một cách trực quan, đáp ứng hoàn hảo cả hai yêu cầu: Quản trị giao dịch chặt chẽ và Trực quan hóa dữ liệu lớn thời gian thực.</w:t>
      </w:r>
      <w:r w:rsidR="00E04D5C" w:rsidRPr="0045163A">
        <w:rPr>
          <w:rFonts w:cs="Times New Roman"/>
          <w:iCs/>
          <w:color w:val="auto"/>
          <w:sz w:val="26"/>
          <w:szCs w:val="26"/>
        </w:rPr>
        <w:br w:type="page"/>
      </w:r>
    </w:p>
    <w:p w14:paraId="5E663BCC" w14:textId="77777777" w:rsidR="00D55E93" w:rsidRPr="0045163A" w:rsidRDefault="00000000" w:rsidP="00E44BF0">
      <w:pPr>
        <w:pStyle w:val="Heading1"/>
        <w:spacing w:line="360" w:lineRule="auto"/>
        <w:jc w:val="center"/>
        <w:rPr>
          <w:rFonts w:ascii="Times New Roman" w:hAnsi="Times New Roman" w:cs="Times New Roman"/>
          <w:color w:val="auto"/>
          <w:sz w:val="26"/>
          <w:szCs w:val="26"/>
        </w:rPr>
      </w:pPr>
      <w:bookmarkStart w:id="27" w:name="_Toc242195098"/>
      <w:r w:rsidRPr="0045163A">
        <w:rPr>
          <w:rFonts w:ascii="Times New Roman" w:hAnsi="Times New Roman" w:cs="Times New Roman"/>
          <w:color w:val="auto"/>
          <w:sz w:val="26"/>
          <w:szCs w:val="26"/>
        </w:rPr>
        <w:lastRenderedPageBreak/>
        <w:t>CHƯƠNG 4: BÀN LUẬN, ĐÁNH GIÁ VÀ GIẢI PHÁP TỐI ƯU CƠ SỞ DỮ LIỆU</w:t>
      </w:r>
      <w:bookmarkEnd w:id="27"/>
    </w:p>
    <w:p w14:paraId="1310F45A" w14:textId="77777777" w:rsidR="00D55E93" w:rsidRPr="0045163A" w:rsidRDefault="00000000" w:rsidP="00E44BF0">
      <w:pPr>
        <w:pStyle w:val="Heading2"/>
        <w:spacing w:line="360" w:lineRule="auto"/>
        <w:rPr>
          <w:rFonts w:ascii="Times New Roman" w:hAnsi="Times New Roman" w:cs="Times New Roman"/>
          <w:color w:val="auto"/>
        </w:rPr>
      </w:pPr>
      <w:bookmarkStart w:id="28" w:name="_Toc242195099"/>
      <w:r w:rsidRPr="0045163A">
        <w:rPr>
          <w:rFonts w:ascii="Times New Roman" w:hAnsi="Times New Roman" w:cs="Times New Roman"/>
          <w:color w:val="auto"/>
        </w:rPr>
        <w:t>4.1. Đánh giá mô hình lưu trữ đa hệ (Hybrid Polyglot Persistence)</w:t>
      </w:r>
      <w:bookmarkEnd w:id="28"/>
    </w:p>
    <w:p w14:paraId="0C7AE21C"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b/>
          <w:color w:val="auto"/>
          <w:sz w:val="26"/>
          <w:szCs w:val="26"/>
        </w:rPr>
        <w:t xml:space="preserve">Ưu điểm của Polyglot Persistence: </w:t>
      </w:r>
      <w:r w:rsidRPr="0045163A">
        <w:rPr>
          <w:rFonts w:cs="Times New Roman"/>
          <w:color w:val="auto"/>
          <w:sz w:val="26"/>
          <w:szCs w:val="26"/>
        </w:rPr>
        <w:t>Việc phân tách ranh giới rõ ràng giữa CSDL Quan hệ (MySQL) và CSDL Phi quan hệ (NoSQL MongoDB) mang lại những ưu thế vượt trội:</w:t>
      </w:r>
    </w:p>
    <w:tbl>
      <w:tblPr>
        <w:tblW w:w="0" w:type="auto"/>
        <w:jc w:val="center"/>
        <w:tblLook w:val="04A0" w:firstRow="1" w:lastRow="0" w:firstColumn="1" w:lastColumn="0" w:noHBand="0" w:noVBand="1"/>
      </w:tblPr>
      <w:tblGrid>
        <w:gridCol w:w="2411"/>
        <w:gridCol w:w="3400"/>
        <w:gridCol w:w="3501"/>
      </w:tblGrid>
      <w:tr w:rsidR="0045163A" w:rsidRPr="0045163A" w14:paraId="4855B541" w14:textId="77777777">
        <w:trPr>
          <w:jc w:val="center"/>
        </w:trPr>
        <w:tc>
          <w:tcPr>
            <w:tcW w:w="2592"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6141159A"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Tiêu chí đánh giá</w:t>
            </w:r>
          </w:p>
        </w:tc>
        <w:tc>
          <w:tcPr>
            <w:tcW w:w="3744"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18E68F16"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Mô hình quan hệ thuần túy (Only MySQL)</w:t>
            </w:r>
          </w:p>
        </w:tc>
        <w:tc>
          <w:tcPr>
            <w:tcW w:w="3744" w:type="dxa"/>
            <w:tcBorders>
              <w:top w:val="single" w:sz="4" w:space="0" w:color="CBD5E0"/>
              <w:left w:val="single" w:sz="4" w:space="0" w:color="CBD5E0"/>
              <w:bottom w:val="single" w:sz="4" w:space="0" w:color="CBD5E0"/>
              <w:right w:val="single" w:sz="4" w:space="0" w:color="CBD5E0"/>
            </w:tcBorders>
            <w:shd w:val="clear" w:color="auto" w:fill="1A365D"/>
            <w:tcMar>
              <w:top w:w="120" w:type="dxa"/>
              <w:left w:w="120" w:type="dxa"/>
              <w:bottom w:w="120" w:type="dxa"/>
              <w:right w:w="120" w:type="dxa"/>
            </w:tcMar>
          </w:tcPr>
          <w:p w14:paraId="600C062C"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b/>
                <w:color w:val="auto"/>
                <w:sz w:val="26"/>
                <w:szCs w:val="26"/>
              </w:rPr>
              <w:t>Mô hình lai (MySQL + MongoDB + Big Data)</w:t>
            </w:r>
          </w:p>
        </w:tc>
      </w:tr>
      <w:tr w:rsidR="0045163A" w:rsidRPr="0045163A" w14:paraId="351A4A7E"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1B174E57"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Toàn vẹn giao dịch</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68251D45"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Rất tốt (ACID tuyệt đối)</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72E0CCB6"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Rất tốt cho dữ liệu nghiệp vụ; Eventual Consistency cho telemetry</w:t>
            </w:r>
          </w:p>
        </w:tc>
      </w:tr>
      <w:tr w:rsidR="0045163A" w:rsidRPr="0045163A" w14:paraId="032E5A96"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4CA89EA9"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Tốc độ ghi Telemetry</w:t>
            </w:r>
          </w:p>
        </w:tc>
        <w:tc>
          <w:tcPr>
            <w:tcW w:w="3744"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7BDB9FE5"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Kém (Dễ nghẽn khóa bảng, I/O chậm)</w:t>
            </w:r>
          </w:p>
        </w:tc>
        <w:tc>
          <w:tcPr>
            <w:tcW w:w="3744"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3392009D"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Xuất sắc (MongoDB write throughput gấp 8-10 lần MySQL)</w:t>
            </w:r>
          </w:p>
        </w:tc>
      </w:tr>
      <w:tr w:rsidR="0045163A" w:rsidRPr="0045163A" w14:paraId="44D752E0"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2455CDEA"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Linh hoạt cấu trúc</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0AC93DF0"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Kém (Mỗi cảm biến mới phải ALTER TABLE)</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6559E5F2"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Rất cao (Document NoSQL lưu trữ schema-less)</w:t>
            </w:r>
          </w:p>
        </w:tc>
      </w:tr>
      <w:tr w:rsidR="0045163A" w:rsidRPr="0045163A" w14:paraId="31F9868F"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13932CAD"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Khả năng mở rộng (Scale)</w:t>
            </w:r>
          </w:p>
        </w:tc>
        <w:tc>
          <w:tcPr>
            <w:tcW w:w="3744"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10259F66"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Khó khăn (Scale up tốn kém)</w:t>
            </w:r>
          </w:p>
        </w:tc>
        <w:tc>
          <w:tcPr>
            <w:tcW w:w="3744" w:type="dxa"/>
            <w:tcBorders>
              <w:top w:val="single" w:sz="4" w:space="0" w:color="E2E8F0"/>
              <w:left w:val="single" w:sz="4" w:space="0" w:color="E2E8F0"/>
              <w:bottom w:val="single" w:sz="4" w:space="0" w:color="E2E8F0"/>
              <w:right w:val="single" w:sz="4" w:space="0" w:color="E2E8F0"/>
            </w:tcBorders>
            <w:shd w:val="clear" w:color="auto" w:fill="F7FAFC"/>
            <w:tcMar>
              <w:top w:w="80" w:type="dxa"/>
              <w:left w:w="100" w:type="dxa"/>
              <w:bottom w:w="80" w:type="dxa"/>
              <w:right w:w="100" w:type="dxa"/>
            </w:tcMar>
          </w:tcPr>
          <w:p w14:paraId="0E60C886"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Dễ dàng (Scale out phân tán ngang với Sharding/HDFS)</w:t>
            </w:r>
          </w:p>
        </w:tc>
      </w:tr>
      <w:tr w:rsidR="0045163A" w:rsidRPr="0045163A" w14:paraId="5FF482C2"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4CABF989" w14:textId="77777777" w:rsidR="00D55E93" w:rsidRPr="0045163A" w:rsidRDefault="00000000" w:rsidP="00E44BF0">
            <w:pPr>
              <w:spacing w:after="0" w:line="360" w:lineRule="auto"/>
              <w:jc w:val="center"/>
              <w:rPr>
                <w:rFonts w:cs="Times New Roman"/>
                <w:color w:val="auto"/>
                <w:sz w:val="26"/>
                <w:szCs w:val="26"/>
              </w:rPr>
            </w:pPr>
            <w:r w:rsidRPr="0045163A">
              <w:rPr>
                <w:rFonts w:cs="Times New Roman"/>
                <w:color w:val="auto"/>
                <w:sz w:val="26"/>
                <w:szCs w:val="26"/>
              </w:rPr>
              <w:t>Phức tạp quản trị</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7C90D196"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Thấp (Chỉ duy trì 1 database)</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5AC55902" w14:textId="77777777" w:rsidR="00D55E93" w:rsidRPr="0045163A" w:rsidRDefault="00000000" w:rsidP="00E44BF0">
            <w:pPr>
              <w:spacing w:after="0" w:line="360" w:lineRule="auto"/>
              <w:rPr>
                <w:rFonts w:cs="Times New Roman"/>
                <w:color w:val="auto"/>
                <w:sz w:val="26"/>
                <w:szCs w:val="26"/>
              </w:rPr>
            </w:pPr>
            <w:r w:rsidRPr="0045163A">
              <w:rPr>
                <w:rFonts w:cs="Times New Roman"/>
                <w:color w:val="auto"/>
                <w:sz w:val="26"/>
                <w:szCs w:val="26"/>
              </w:rPr>
              <w:t>Trung bình (Đòi hỏi quản lý luồng đồng bộ dữ liệu)</w:t>
            </w:r>
          </w:p>
        </w:tc>
      </w:tr>
    </w:tbl>
    <w:p w14:paraId="42492EEF" w14:textId="77777777" w:rsidR="00D55E93" w:rsidRPr="0045163A" w:rsidRDefault="00D55E93" w:rsidP="00E44BF0">
      <w:pPr>
        <w:spacing w:after="80" w:line="360" w:lineRule="auto"/>
        <w:rPr>
          <w:rFonts w:cs="Times New Roman"/>
          <w:color w:val="auto"/>
          <w:sz w:val="26"/>
          <w:szCs w:val="26"/>
        </w:rPr>
      </w:pPr>
    </w:p>
    <w:p w14:paraId="0C9A543B" w14:textId="77777777" w:rsidR="00D55E93" w:rsidRPr="0045163A" w:rsidRDefault="00000000" w:rsidP="00E44BF0">
      <w:pPr>
        <w:pStyle w:val="Heading2"/>
        <w:spacing w:line="360" w:lineRule="auto"/>
        <w:rPr>
          <w:rFonts w:ascii="Times New Roman" w:hAnsi="Times New Roman" w:cs="Times New Roman"/>
          <w:color w:val="auto"/>
        </w:rPr>
      </w:pPr>
      <w:bookmarkStart w:id="29" w:name="_Toc242195100"/>
      <w:r w:rsidRPr="0045163A">
        <w:rPr>
          <w:rFonts w:ascii="Times New Roman" w:hAnsi="Times New Roman" w:cs="Times New Roman"/>
          <w:color w:val="auto"/>
        </w:rPr>
        <w:t>4.2. Chiến lược chỉ mục (Indexing Strategy) và tối ưu hóa câu lệnh</w:t>
      </w:r>
      <w:bookmarkEnd w:id="29"/>
    </w:p>
    <w:p w14:paraId="179E00E7"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b/>
          <w:color w:val="auto"/>
          <w:sz w:val="26"/>
          <w:szCs w:val="26"/>
        </w:rPr>
        <w:t xml:space="preserve">Quy tắc đánh chỉ mục: </w:t>
      </w:r>
      <w:r w:rsidRPr="0045163A">
        <w:rPr>
          <w:rFonts w:cs="Times New Roman"/>
          <w:color w:val="auto"/>
          <w:sz w:val="26"/>
          <w:szCs w:val="26"/>
        </w:rPr>
        <w:t>Trong quá trình vận hành cơ sở dữ liệu quan hệ, việc đánh chỉ mục đúng cách đóng vai trò sống còn đối với hiệu năng hệ thống. Các nguyên tắc tối ưu hóa sau đã được áp dụng triệt để:</w:t>
      </w:r>
    </w:p>
    <w:p w14:paraId="23954A81" w14:textId="77777777" w:rsidR="00D55E93" w:rsidRPr="0045163A" w:rsidRDefault="00000000" w:rsidP="00E44BF0">
      <w:pPr>
        <w:pStyle w:val="ListBullet"/>
        <w:spacing w:after="60" w:line="360" w:lineRule="auto"/>
        <w:jc w:val="both"/>
        <w:rPr>
          <w:rFonts w:cs="Times New Roman"/>
          <w:color w:val="auto"/>
          <w:sz w:val="26"/>
          <w:szCs w:val="26"/>
        </w:rPr>
      </w:pPr>
      <w:r w:rsidRPr="0045163A">
        <w:rPr>
          <w:rFonts w:cs="Times New Roman"/>
          <w:b/>
          <w:color w:val="auto"/>
          <w:sz w:val="26"/>
          <w:szCs w:val="26"/>
        </w:rPr>
        <w:t xml:space="preserve">1. Khóa chính (Primary Key): </w:t>
      </w:r>
      <w:r w:rsidRPr="0045163A">
        <w:rPr>
          <w:rFonts w:cs="Times New Roman"/>
          <w:color w:val="auto"/>
          <w:sz w:val="26"/>
          <w:szCs w:val="26"/>
        </w:rPr>
        <w:t>Được tự động tạo B-Tree Index, giúp các câu lệnh tìm kiếm theo mã định danh đạt độ phức tạp O(log N).</w:t>
      </w:r>
    </w:p>
    <w:p w14:paraId="3157ED43" w14:textId="77777777" w:rsidR="00D55E93" w:rsidRPr="0045163A" w:rsidRDefault="00000000" w:rsidP="00E44BF0">
      <w:pPr>
        <w:pStyle w:val="ListBullet"/>
        <w:spacing w:after="60" w:line="360" w:lineRule="auto"/>
        <w:jc w:val="both"/>
        <w:rPr>
          <w:rFonts w:cs="Times New Roman"/>
          <w:color w:val="auto"/>
          <w:sz w:val="26"/>
          <w:szCs w:val="26"/>
        </w:rPr>
      </w:pPr>
      <w:r w:rsidRPr="0045163A">
        <w:rPr>
          <w:rFonts w:cs="Times New Roman"/>
          <w:b/>
          <w:color w:val="auto"/>
          <w:sz w:val="26"/>
          <w:szCs w:val="26"/>
        </w:rPr>
        <w:lastRenderedPageBreak/>
        <w:t xml:space="preserve">2. Khóa ngoại (Foreign Keys): </w:t>
      </w:r>
      <w:r w:rsidRPr="0045163A">
        <w:rPr>
          <w:rFonts w:cs="Times New Roman"/>
          <w:color w:val="auto"/>
          <w:sz w:val="26"/>
          <w:szCs w:val="26"/>
        </w:rPr>
        <w:t>Tất cả các cột khóa ngoại (user_id, home_id, room_id, type_id, subscription_id, plan_id) đều được tạo Index để tối ưu các phép JOIN bảng.</w:t>
      </w:r>
    </w:p>
    <w:p w14:paraId="1535F83D" w14:textId="77777777" w:rsidR="00D55E93" w:rsidRPr="0045163A" w:rsidRDefault="00000000" w:rsidP="00E44BF0">
      <w:pPr>
        <w:pStyle w:val="ListBullet"/>
        <w:spacing w:after="60" w:line="360" w:lineRule="auto"/>
        <w:jc w:val="both"/>
        <w:rPr>
          <w:rFonts w:cs="Times New Roman"/>
          <w:color w:val="auto"/>
          <w:sz w:val="26"/>
          <w:szCs w:val="26"/>
        </w:rPr>
      </w:pPr>
      <w:r w:rsidRPr="0045163A">
        <w:rPr>
          <w:rFonts w:cs="Times New Roman"/>
          <w:b/>
          <w:color w:val="auto"/>
          <w:sz w:val="26"/>
          <w:szCs w:val="26"/>
        </w:rPr>
        <w:t xml:space="preserve">3. Chỉ mục phức hợp (Composite Indexes): </w:t>
      </w:r>
      <w:r w:rsidRPr="0045163A">
        <w:rPr>
          <w:rFonts w:cs="Times New Roman"/>
          <w:color w:val="auto"/>
          <w:sz w:val="26"/>
          <w:szCs w:val="26"/>
        </w:rPr>
        <w:t>Tạo chỉ mục phức hợp theo quy tắc cột có tính chọn lọc cao đứng trước: `(home_id, room_id, status)` trên bảng Device, và `(status, end_date)` trên bảng HomeSubscription.</w:t>
      </w:r>
    </w:p>
    <w:p w14:paraId="5280E7EB" w14:textId="77777777" w:rsidR="00D55E93" w:rsidRPr="0045163A" w:rsidRDefault="00000000" w:rsidP="00E44BF0">
      <w:pPr>
        <w:pStyle w:val="ListBullet"/>
        <w:spacing w:after="60" w:line="360" w:lineRule="auto"/>
        <w:jc w:val="both"/>
        <w:rPr>
          <w:rFonts w:cs="Times New Roman"/>
          <w:color w:val="auto"/>
          <w:sz w:val="26"/>
          <w:szCs w:val="26"/>
        </w:rPr>
      </w:pPr>
      <w:r w:rsidRPr="0045163A">
        <w:rPr>
          <w:rFonts w:cs="Times New Roman"/>
          <w:b/>
          <w:color w:val="auto"/>
          <w:sz w:val="26"/>
          <w:szCs w:val="26"/>
        </w:rPr>
        <w:t xml:space="preserve">4. Phân tích kế hoạch thực thi (Execution Plan): </w:t>
      </w:r>
      <w:r w:rsidRPr="0045163A">
        <w:rPr>
          <w:rFonts w:cs="Times New Roman"/>
          <w:color w:val="auto"/>
          <w:sz w:val="26"/>
          <w:szCs w:val="26"/>
        </w:rPr>
        <w:t>Sử dụng công cụ `EXPLAIN` trước khi đưa các câu truy vấn phức tạp vào vận hành để đảm bảo MySQL thực thi thông qua Index Scan thay vì Full Table Scan.</w:t>
      </w:r>
    </w:p>
    <w:p w14:paraId="364DFF35" w14:textId="77777777" w:rsidR="00D55E93" w:rsidRPr="0045163A" w:rsidRDefault="00000000" w:rsidP="00E44BF0">
      <w:pPr>
        <w:pStyle w:val="Heading2"/>
        <w:spacing w:line="360" w:lineRule="auto"/>
        <w:rPr>
          <w:rFonts w:ascii="Times New Roman" w:hAnsi="Times New Roman" w:cs="Times New Roman"/>
          <w:color w:val="auto"/>
        </w:rPr>
      </w:pPr>
      <w:bookmarkStart w:id="30" w:name="_Toc242195101"/>
      <w:r w:rsidRPr="0045163A">
        <w:rPr>
          <w:rFonts w:ascii="Times New Roman" w:hAnsi="Times New Roman" w:cs="Times New Roman"/>
          <w:color w:val="auto"/>
        </w:rPr>
        <w:t>4.3. Đảm bảo an toàn, bảo mật thông tin và sao lưu phục hồi</w:t>
      </w:r>
      <w:bookmarkEnd w:id="30"/>
    </w:p>
    <w:p w14:paraId="6944701D"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b/>
          <w:color w:val="auto"/>
          <w:sz w:val="26"/>
          <w:szCs w:val="26"/>
        </w:rPr>
        <w:t xml:space="preserve">Bảo mật và an toàn dữ liệu: </w:t>
      </w:r>
      <w:r w:rsidRPr="0045163A">
        <w:rPr>
          <w:rFonts w:cs="Times New Roman"/>
          <w:color w:val="auto"/>
          <w:sz w:val="26"/>
          <w:szCs w:val="26"/>
        </w:rPr>
        <w:t>Hệ thống cơ sở dữ liệu thiết lập các cơ chế an ninh nhiều lớp:</w:t>
      </w:r>
    </w:p>
    <w:p w14:paraId="018DFCE7" w14:textId="77777777" w:rsidR="00D55E93" w:rsidRPr="0045163A" w:rsidRDefault="00000000" w:rsidP="00E44BF0">
      <w:pPr>
        <w:pStyle w:val="ListBullet"/>
        <w:spacing w:after="60" w:line="360" w:lineRule="auto"/>
        <w:jc w:val="both"/>
        <w:rPr>
          <w:rFonts w:cs="Times New Roman"/>
          <w:color w:val="auto"/>
          <w:sz w:val="26"/>
          <w:szCs w:val="26"/>
        </w:rPr>
      </w:pPr>
      <w:r w:rsidRPr="0045163A">
        <w:rPr>
          <w:rFonts w:cs="Times New Roman"/>
          <w:b/>
          <w:color w:val="auto"/>
          <w:sz w:val="26"/>
          <w:szCs w:val="26"/>
        </w:rPr>
        <w:t xml:space="preserve">Mã hóa dữ liệu: </w:t>
      </w:r>
      <w:r w:rsidRPr="0045163A">
        <w:rPr>
          <w:rFonts w:cs="Times New Roman"/>
          <w:color w:val="auto"/>
          <w:sz w:val="26"/>
          <w:szCs w:val="26"/>
        </w:rPr>
        <w:t>Mật khẩu tài khoản được mã hóa một chiều qua hàm SHA256; dữ liệu đường truyền được bảo vệ bằng TLS/SSL.</w:t>
      </w:r>
    </w:p>
    <w:p w14:paraId="3F2BE0C4" w14:textId="77777777" w:rsidR="00D55E93" w:rsidRPr="0045163A" w:rsidRDefault="00000000" w:rsidP="00E44BF0">
      <w:pPr>
        <w:pStyle w:val="ListBullet"/>
        <w:spacing w:after="60" w:line="360" w:lineRule="auto"/>
        <w:jc w:val="both"/>
        <w:rPr>
          <w:rFonts w:cs="Times New Roman"/>
          <w:color w:val="auto"/>
          <w:sz w:val="26"/>
          <w:szCs w:val="26"/>
        </w:rPr>
      </w:pPr>
      <w:r w:rsidRPr="0045163A">
        <w:rPr>
          <w:rFonts w:cs="Times New Roman"/>
          <w:b/>
          <w:color w:val="auto"/>
          <w:sz w:val="26"/>
          <w:szCs w:val="26"/>
        </w:rPr>
        <w:t xml:space="preserve">Phân quyền truy cập CSDL: </w:t>
      </w:r>
      <w:r w:rsidRPr="0045163A">
        <w:rPr>
          <w:rFonts w:cs="Times New Roman"/>
          <w:color w:val="auto"/>
          <w:sz w:val="26"/>
          <w:szCs w:val="26"/>
        </w:rPr>
        <w:t>Áp dụng nguyên tắc đặc quyền tối thiểu (Principle of Least Privilege). Tài khoản ứng dụng Web chỉ có quyền DML (SELECT, INSERT, UPDATE, DELETE), không có quyền DDL (DROP, ALTER).</w:t>
      </w:r>
    </w:p>
    <w:p w14:paraId="115A978C" w14:textId="77777777" w:rsidR="00D55E93" w:rsidRPr="0045163A" w:rsidRDefault="00000000" w:rsidP="00E44BF0">
      <w:pPr>
        <w:pStyle w:val="ListBullet"/>
        <w:spacing w:after="60" w:line="360" w:lineRule="auto"/>
        <w:jc w:val="both"/>
        <w:rPr>
          <w:rFonts w:cs="Times New Roman"/>
          <w:color w:val="auto"/>
          <w:sz w:val="26"/>
          <w:szCs w:val="26"/>
        </w:rPr>
      </w:pPr>
      <w:r w:rsidRPr="0045163A">
        <w:rPr>
          <w:rFonts w:cs="Times New Roman"/>
          <w:b/>
          <w:color w:val="auto"/>
          <w:sz w:val="26"/>
          <w:szCs w:val="26"/>
        </w:rPr>
        <w:t xml:space="preserve">Sao lưu và phục hồi thảm họa: </w:t>
      </w:r>
      <w:r w:rsidRPr="0045163A">
        <w:rPr>
          <w:rFonts w:cs="Times New Roman"/>
          <w:color w:val="auto"/>
          <w:sz w:val="26"/>
          <w:szCs w:val="26"/>
        </w:rPr>
        <w:t>Thiết lập lịch sao lưu tự động hàng ngày (mysqldump logic backup) kết hợp lưu trữ nhị phân binlog phục vụ khôi phục theo thời điểm (Point-in-Time Recovery).</w:t>
      </w:r>
    </w:p>
    <w:p w14:paraId="5B749AB8" w14:textId="77777777" w:rsidR="00D55E93" w:rsidRPr="0045163A" w:rsidRDefault="00000000" w:rsidP="00E44BF0">
      <w:pPr>
        <w:spacing w:line="360" w:lineRule="auto"/>
        <w:rPr>
          <w:rFonts w:cs="Times New Roman"/>
          <w:color w:val="auto"/>
          <w:sz w:val="26"/>
          <w:szCs w:val="26"/>
        </w:rPr>
      </w:pPr>
      <w:r w:rsidRPr="0045163A">
        <w:rPr>
          <w:rFonts w:cs="Times New Roman"/>
          <w:color w:val="auto"/>
          <w:sz w:val="26"/>
          <w:szCs w:val="26"/>
        </w:rPr>
        <w:br w:type="page"/>
      </w:r>
    </w:p>
    <w:p w14:paraId="23605BEA" w14:textId="77777777" w:rsidR="00D55E93" w:rsidRPr="0045163A" w:rsidRDefault="00000000" w:rsidP="00E44BF0">
      <w:pPr>
        <w:pStyle w:val="Heading1"/>
        <w:spacing w:line="360" w:lineRule="auto"/>
        <w:jc w:val="center"/>
        <w:rPr>
          <w:rFonts w:ascii="Times New Roman" w:hAnsi="Times New Roman" w:cs="Times New Roman"/>
          <w:color w:val="auto"/>
          <w:sz w:val="26"/>
          <w:szCs w:val="26"/>
        </w:rPr>
      </w:pPr>
      <w:bookmarkStart w:id="31" w:name="_Toc242195102"/>
      <w:r w:rsidRPr="0045163A">
        <w:rPr>
          <w:rFonts w:ascii="Times New Roman" w:hAnsi="Times New Roman" w:cs="Times New Roman"/>
          <w:color w:val="auto"/>
          <w:sz w:val="26"/>
          <w:szCs w:val="26"/>
        </w:rPr>
        <w:lastRenderedPageBreak/>
        <w:t>KẾT LUẬN VÀ HƯỚNG PHÁT TRIỂN</w:t>
      </w:r>
      <w:bookmarkEnd w:id="31"/>
    </w:p>
    <w:p w14:paraId="42B2D608" w14:textId="77777777" w:rsidR="00D55E93" w:rsidRPr="0045163A" w:rsidRDefault="00000000" w:rsidP="00E44BF0">
      <w:pPr>
        <w:pStyle w:val="Heading2"/>
        <w:spacing w:line="360" w:lineRule="auto"/>
        <w:rPr>
          <w:rFonts w:ascii="Times New Roman" w:hAnsi="Times New Roman" w:cs="Times New Roman"/>
          <w:color w:val="auto"/>
        </w:rPr>
      </w:pPr>
      <w:bookmarkStart w:id="32" w:name="_Toc242195103"/>
      <w:r w:rsidRPr="0045163A">
        <w:rPr>
          <w:rFonts w:ascii="Times New Roman" w:hAnsi="Times New Roman" w:cs="Times New Roman"/>
          <w:color w:val="auto"/>
        </w:rPr>
        <w:t>1. Kết quả đạt được</w:t>
      </w:r>
      <w:bookmarkEnd w:id="32"/>
    </w:p>
    <w:p w14:paraId="61C9C952"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color w:val="auto"/>
          <w:sz w:val="26"/>
          <w:szCs w:val="26"/>
        </w:rPr>
        <w:t>Sau quá trình thực hiện bài tập cá nhân môn học Cơ sở Dữ liệu Nâng cao, học viên đã hoàn thành xuất sắc các mục tiêu đề ra:</w:t>
      </w:r>
    </w:p>
    <w:p w14:paraId="153D3585" w14:textId="77777777" w:rsidR="00D55E93" w:rsidRPr="0045163A" w:rsidRDefault="00000000" w:rsidP="00E44BF0">
      <w:pPr>
        <w:pStyle w:val="ListBullet"/>
        <w:spacing w:after="60" w:line="360" w:lineRule="auto"/>
        <w:jc w:val="both"/>
        <w:rPr>
          <w:rFonts w:cs="Times New Roman"/>
          <w:color w:val="auto"/>
          <w:sz w:val="26"/>
          <w:szCs w:val="26"/>
        </w:rPr>
      </w:pPr>
      <w:r w:rsidRPr="0045163A">
        <w:rPr>
          <w:rFonts w:cs="Times New Roman"/>
          <w:b/>
          <w:color w:val="auto"/>
          <w:sz w:val="26"/>
          <w:szCs w:val="26"/>
        </w:rPr>
        <w:t xml:space="preserve">• Giai đoạn 1: </w:t>
      </w:r>
      <w:r w:rsidRPr="0045163A">
        <w:rPr>
          <w:rFonts w:cs="Times New Roman"/>
          <w:color w:val="auto"/>
          <w:sz w:val="26"/>
          <w:szCs w:val="26"/>
        </w:rPr>
        <w:t>Thiết kế hoàn chỉnh mô hình thực thể liên kết ERD và sơ đồ quan hệ chuẩn hóa 3NF cho 9 bảng nghiệp vụ, loại trừ triệt để dị thường dữ liệu.</w:t>
      </w:r>
    </w:p>
    <w:p w14:paraId="683AE3EA" w14:textId="77777777" w:rsidR="00D55E93" w:rsidRPr="0045163A" w:rsidRDefault="00000000" w:rsidP="00E44BF0">
      <w:pPr>
        <w:pStyle w:val="ListBullet"/>
        <w:spacing w:after="60" w:line="360" w:lineRule="auto"/>
        <w:jc w:val="both"/>
        <w:rPr>
          <w:rFonts w:cs="Times New Roman"/>
          <w:color w:val="auto"/>
          <w:sz w:val="26"/>
          <w:szCs w:val="26"/>
        </w:rPr>
      </w:pPr>
      <w:r w:rsidRPr="0045163A">
        <w:rPr>
          <w:rFonts w:cs="Times New Roman"/>
          <w:b/>
          <w:color w:val="auto"/>
          <w:sz w:val="26"/>
          <w:szCs w:val="26"/>
        </w:rPr>
        <w:t xml:space="preserve">• Giai đoạn 2: </w:t>
      </w:r>
      <w:r w:rsidRPr="0045163A">
        <w:rPr>
          <w:rFonts w:cs="Times New Roman"/>
          <w:color w:val="auto"/>
          <w:sz w:val="26"/>
          <w:szCs w:val="26"/>
        </w:rPr>
        <w:t>Cài đặt thành công script DDL/DML, hoàn thành đầy đủ và sâu sắc 10 nghiệp vụ kinh doanh với 41 câu lệnh truy vấn SQL nâng cao minh họa rõ cách thức quản trị và toàn vẹn dữ liệu.</w:t>
      </w:r>
    </w:p>
    <w:p w14:paraId="3646757B" w14:textId="77777777" w:rsidR="00D55E93" w:rsidRPr="0045163A" w:rsidRDefault="00000000" w:rsidP="00E44BF0">
      <w:pPr>
        <w:pStyle w:val="ListBullet"/>
        <w:spacing w:after="60" w:line="360" w:lineRule="auto"/>
        <w:jc w:val="both"/>
        <w:rPr>
          <w:rFonts w:cs="Times New Roman"/>
          <w:color w:val="auto"/>
          <w:sz w:val="26"/>
          <w:szCs w:val="26"/>
        </w:rPr>
      </w:pPr>
      <w:r w:rsidRPr="0045163A">
        <w:rPr>
          <w:rFonts w:cs="Times New Roman"/>
          <w:b/>
          <w:color w:val="auto"/>
          <w:sz w:val="26"/>
          <w:szCs w:val="26"/>
        </w:rPr>
        <w:t xml:space="preserve">• Giai đoạn 3: </w:t>
      </w:r>
      <w:r w:rsidRPr="0045163A">
        <w:rPr>
          <w:rFonts w:cs="Times New Roman"/>
          <w:color w:val="auto"/>
          <w:sz w:val="26"/>
          <w:szCs w:val="26"/>
        </w:rPr>
        <w:t>Mở rộng thành công kiến trúc Big Data với MongoDB, Hadoop/Spark, xây dựng Web Dashboard trực quan và kiểm thử tải vững chắc trên 1.000.000 bản ghi.</w:t>
      </w:r>
    </w:p>
    <w:p w14:paraId="4815B19F" w14:textId="77777777" w:rsidR="00D55E93" w:rsidRPr="0045163A" w:rsidRDefault="00000000" w:rsidP="00E44BF0">
      <w:pPr>
        <w:pStyle w:val="Heading2"/>
        <w:spacing w:line="360" w:lineRule="auto"/>
        <w:rPr>
          <w:rFonts w:ascii="Times New Roman" w:hAnsi="Times New Roman" w:cs="Times New Roman"/>
          <w:color w:val="auto"/>
        </w:rPr>
      </w:pPr>
      <w:bookmarkStart w:id="33" w:name="_Toc242195104"/>
      <w:r w:rsidRPr="0045163A">
        <w:rPr>
          <w:rFonts w:ascii="Times New Roman" w:hAnsi="Times New Roman" w:cs="Times New Roman"/>
          <w:color w:val="auto"/>
        </w:rPr>
        <w:t>2. Hướng phát triển và mở rộng</w:t>
      </w:r>
      <w:bookmarkEnd w:id="33"/>
    </w:p>
    <w:p w14:paraId="034BF49C" w14:textId="77777777" w:rsidR="00D55E93" w:rsidRPr="0045163A" w:rsidRDefault="00000000" w:rsidP="00E44BF0">
      <w:pPr>
        <w:spacing w:after="80" w:line="360" w:lineRule="auto"/>
        <w:jc w:val="both"/>
        <w:rPr>
          <w:rFonts w:cs="Times New Roman"/>
          <w:color w:val="auto"/>
          <w:sz w:val="26"/>
          <w:szCs w:val="26"/>
        </w:rPr>
      </w:pPr>
      <w:r w:rsidRPr="0045163A">
        <w:rPr>
          <w:rFonts w:cs="Times New Roman"/>
          <w:color w:val="auto"/>
          <w:sz w:val="26"/>
          <w:szCs w:val="26"/>
        </w:rPr>
        <w:t>Trong tương lai, mô hình cơ sở dữ liệu có thể tiếp tục được nâng cấp theo các hướng chuyên sâu:</w:t>
      </w:r>
    </w:p>
    <w:p w14:paraId="13F3C1F7" w14:textId="77777777" w:rsidR="00D55E93" w:rsidRPr="0045163A" w:rsidRDefault="00000000" w:rsidP="00E44BF0">
      <w:pPr>
        <w:pStyle w:val="ListBullet"/>
        <w:spacing w:after="60" w:line="360" w:lineRule="auto"/>
        <w:jc w:val="both"/>
        <w:rPr>
          <w:rFonts w:cs="Times New Roman"/>
          <w:color w:val="auto"/>
          <w:sz w:val="26"/>
          <w:szCs w:val="26"/>
        </w:rPr>
      </w:pPr>
      <w:r w:rsidRPr="0045163A">
        <w:rPr>
          <w:rFonts w:cs="Times New Roman"/>
          <w:b/>
          <w:color w:val="auto"/>
          <w:sz w:val="26"/>
          <w:szCs w:val="26"/>
        </w:rPr>
        <w:t xml:space="preserve">• Phân vùng dữ liệu: </w:t>
      </w:r>
      <w:r w:rsidRPr="0045163A">
        <w:rPr>
          <w:rFonts w:cs="Times New Roman"/>
          <w:color w:val="auto"/>
          <w:sz w:val="26"/>
          <w:szCs w:val="26"/>
        </w:rPr>
        <w:t>Áp dụng kỹ thuật phân vùng bảng (Table Partitioning) theo tháng đối với bảng Invoice và dữ liệu đo lường.</w:t>
      </w:r>
    </w:p>
    <w:p w14:paraId="0964EA8A" w14:textId="77777777" w:rsidR="00D55E93" w:rsidRPr="0045163A" w:rsidRDefault="00000000" w:rsidP="00E44BF0">
      <w:pPr>
        <w:pStyle w:val="ListBullet"/>
        <w:spacing w:after="60" w:line="360" w:lineRule="auto"/>
        <w:jc w:val="both"/>
        <w:rPr>
          <w:rFonts w:cs="Times New Roman"/>
          <w:color w:val="auto"/>
          <w:sz w:val="26"/>
          <w:szCs w:val="26"/>
        </w:rPr>
      </w:pPr>
      <w:r w:rsidRPr="0045163A">
        <w:rPr>
          <w:rFonts w:cs="Times New Roman"/>
          <w:b/>
          <w:color w:val="auto"/>
          <w:sz w:val="26"/>
          <w:szCs w:val="26"/>
        </w:rPr>
        <w:t xml:space="preserve">• Bộ nhớ đệm Redis: </w:t>
      </w:r>
      <w:r w:rsidRPr="0045163A">
        <w:rPr>
          <w:rFonts w:cs="Times New Roman"/>
          <w:color w:val="auto"/>
          <w:sz w:val="26"/>
          <w:szCs w:val="26"/>
        </w:rPr>
        <w:t>Tích hợp cụm bộ nhớ đệm phân tán Redis (In-memory caching) để lưu trạng thái trực tiếp của thiết bị, giảm tải 80% truy vấn đọc từ MySQL.</w:t>
      </w:r>
    </w:p>
    <w:p w14:paraId="7F867763" w14:textId="77777777" w:rsidR="00D55E93" w:rsidRPr="0045163A" w:rsidRDefault="00000000" w:rsidP="00E44BF0">
      <w:pPr>
        <w:pStyle w:val="ListBullet"/>
        <w:spacing w:after="60" w:line="360" w:lineRule="auto"/>
        <w:jc w:val="both"/>
        <w:rPr>
          <w:rFonts w:cs="Times New Roman"/>
          <w:color w:val="auto"/>
          <w:sz w:val="26"/>
          <w:szCs w:val="26"/>
        </w:rPr>
      </w:pPr>
      <w:r w:rsidRPr="0045163A">
        <w:rPr>
          <w:rFonts w:cs="Times New Roman"/>
          <w:b/>
          <w:color w:val="auto"/>
          <w:sz w:val="26"/>
          <w:szCs w:val="26"/>
        </w:rPr>
        <w:t xml:space="preserve">• Phân tích dự báo AI: </w:t>
      </w:r>
      <w:r w:rsidRPr="0045163A">
        <w:rPr>
          <w:rFonts w:cs="Times New Roman"/>
          <w:color w:val="auto"/>
          <w:sz w:val="26"/>
          <w:szCs w:val="26"/>
        </w:rPr>
        <w:t>Nghiên cứu ứng dụng các mô hình học máy (Machine Learning) trên Apache Spark MLlib để dự báo phụ tải điện năng và phát hiện nguy cơ chập cháy tự động.</w:t>
      </w:r>
    </w:p>
    <w:p w14:paraId="649F0733" w14:textId="77777777" w:rsidR="00D55E93" w:rsidRPr="0045163A" w:rsidRDefault="00000000" w:rsidP="00E44BF0">
      <w:pPr>
        <w:spacing w:line="360" w:lineRule="auto"/>
        <w:rPr>
          <w:rFonts w:cs="Times New Roman"/>
          <w:color w:val="auto"/>
          <w:sz w:val="26"/>
          <w:szCs w:val="26"/>
        </w:rPr>
      </w:pPr>
      <w:r w:rsidRPr="0045163A">
        <w:rPr>
          <w:rFonts w:cs="Times New Roman"/>
          <w:color w:val="auto"/>
          <w:sz w:val="26"/>
          <w:szCs w:val="26"/>
        </w:rPr>
        <w:br w:type="page"/>
      </w:r>
    </w:p>
    <w:p w14:paraId="43E421A5" w14:textId="77777777" w:rsidR="00D55E93" w:rsidRPr="0045163A" w:rsidRDefault="00000000" w:rsidP="00E44BF0">
      <w:pPr>
        <w:pStyle w:val="Heading1"/>
        <w:spacing w:line="360" w:lineRule="auto"/>
        <w:jc w:val="center"/>
        <w:rPr>
          <w:rFonts w:ascii="Times New Roman" w:hAnsi="Times New Roman" w:cs="Times New Roman"/>
          <w:color w:val="auto"/>
          <w:sz w:val="26"/>
          <w:szCs w:val="26"/>
        </w:rPr>
      </w:pPr>
      <w:bookmarkStart w:id="34" w:name="_Toc242195105"/>
      <w:r w:rsidRPr="0045163A">
        <w:rPr>
          <w:rFonts w:ascii="Times New Roman" w:hAnsi="Times New Roman" w:cs="Times New Roman"/>
          <w:color w:val="auto"/>
          <w:sz w:val="26"/>
          <w:szCs w:val="26"/>
        </w:rPr>
        <w:lastRenderedPageBreak/>
        <w:t>TÀI LIỆU THAM KHẢO</w:t>
      </w:r>
      <w:bookmarkEnd w:id="34"/>
    </w:p>
    <w:p w14:paraId="21EB82EC" w14:textId="77777777" w:rsidR="00D55E93" w:rsidRPr="0045163A" w:rsidRDefault="00000000" w:rsidP="00E44BF0">
      <w:pPr>
        <w:spacing w:after="80" w:line="360" w:lineRule="auto"/>
        <w:rPr>
          <w:rFonts w:cs="Times New Roman"/>
          <w:i/>
          <w:iCs/>
          <w:color w:val="auto"/>
          <w:sz w:val="26"/>
          <w:szCs w:val="26"/>
        </w:rPr>
      </w:pPr>
      <w:r w:rsidRPr="0045163A">
        <w:rPr>
          <w:rFonts w:cs="Times New Roman"/>
          <w:i/>
          <w:iCs/>
          <w:color w:val="auto"/>
          <w:sz w:val="26"/>
          <w:szCs w:val="26"/>
        </w:rPr>
        <w:t>1. Silberschatz, A., Korth, H. F., &amp; Sudarshan, S. (2020). Database System Concepts (7th ed.). McGraw-Hill Education.</w:t>
      </w:r>
    </w:p>
    <w:p w14:paraId="630A5240" w14:textId="77777777" w:rsidR="00D55E93" w:rsidRPr="0045163A" w:rsidRDefault="00000000" w:rsidP="00E44BF0">
      <w:pPr>
        <w:spacing w:after="80" w:line="360" w:lineRule="auto"/>
        <w:rPr>
          <w:rFonts w:cs="Times New Roman"/>
          <w:i/>
          <w:iCs/>
          <w:color w:val="auto"/>
          <w:sz w:val="26"/>
          <w:szCs w:val="26"/>
        </w:rPr>
      </w:pPr>
      <w:r w:rsidRPr="0045163A">
        <w:rPr>
          <w:rFonts w:cs="Times New Roman"/>
          <w:i/>
          <w:iCs/>
          <w:color w:val="auto"/>
          <w:sz w:val="26"/>
          <w:szCs w:val="26"/>
        </w:rPr>
        <w:t>2. Elmasri, R., &amp; Navathe, S. B. (2015). Fundamentals of Database Systems (7th ed.). Pearson.</w:t>
      </w:r>
    </w:p>
    <w:p w14:paraId="1E025C23" w14:textId="39B06029" w:rsidR="00D55E93" w:rsidRPr="0045163A" w:rsidRDefault="00000000" w:rsidP="00E44BF0">
      <w:pPr>
        <w:spacing w:after="80" w:line="360" w:lineRule="auto"/>
        <w:rPr>
          <w:rFonts w:cs="Times New Roman"/>
          <w:i/>
          <w:iCs/>
          <w:color w:val="auto"/>
          <w:sz w:val="26"/>
          <w:szCs w:val="26"/>
        </w:rPr>
      </w:pPr>
      <w:r w:rsidRPr="0045163A">
        <w:rPr>
          <w:rFonts w:cs="Times New Roman"/>
          <w:i/>
          <w:iCs/>
          <w:color w:val="auto"/>
          <w:sz w:val="26"/>
          <w:szCs w:val="26"/>
        </w:rPr>
        <w:t>3. MySQL 8.0 Reference Manual. Oracle Corporation. URL:</w:t>
      </w:r>
      <w:r w:rsidR="005B4915" w:rsidRPr="0045163A">
        <w:rPr>
          <w:rFonts w:cs="Times New Roman"/>
          <w:i/>
          <w:iCs/>
          <w:color w:val="auto"/>
          <w:sz w:val="26"/>
          <w:szCs w:val="26"/>
        </w:rPr>
        <w:t xml:space="preserve"> </w:t>
      </w:r>
      <w:hyperlink r:id="rId17" w:history="1">
        <w:r w:rsidR="005B4915" w:rsidRPr="0045163A">
          <w:rPr>
            <w:rStyle w:val="Hyperlink"/>
            <w:rFonts w:cs="Times New Roman"/>
            <w:i/>
            <w:iCs/>
            <w:color w:val="auto"/>
            <w:sz w:val="26"/>
            <w:szCs w:val="26"/>
          </w:rPr>
          <w:t>https://dev.mysql.com/doc/refman/8.0/en/</w:t>
        </w:r>
      </w:hyperlink>
      <w:r w:rsidR="005B4915" w:rsidRPr="0045163A">
        <w:rPr>
          <w:rFonts w:cs="Times New Roman"/>
          <w:i/>
          <w:iCs/>
          <w:color w:val="auto"/>
          <w:sz w:val="26"/>
          <w:szCs w:val="26"/>
        </w:rPr>
        <w:t xml:space="preserve"> </w:t>
      </w:r>
    </w:p>
    <w:p w14:paraId="5B9559FE" w14:textId="765CC5D6" w:rsidR="00D55E93" w:rsidRPr="0045163A" w:rsidRDefault="00000000" w:rsidP="00E44BF0">
      <w:pPr>
        <w:spacing w:after="80" w:line="360" w:lineRule="auto"/>
        <w:rPr>
          <w:rFonts w:cs="Times New Roman"/>
          <w:i/>
          <w:iCs/>
          <w:color w:val="auto"/>
          <w:sz w:val="26"/>
          <w:szCs w:val="26"/>
        </w:rPr>
      </w:pPr>
      <w:r w:rsidRPr="0045163A">
        <w:rPr>
          <w:rFonts w:cs="Times New Roman"/>
          <w:i/>
          <w:iCs/>
          <w:color w:val="auto"/>
          <w:sz w:val="26"/>
          <w:szCs w:val="26"/>
        </w:rPr>
        <w:t xml:space="preserve">4. MongoDB Manual (Version 7.0). MongoDB, Inc. URL: </w:t>
      </w:r>
      <w:hyperlink r:id="rId18" w:history="1">
        <w:r w:rsidR="005B4915" w:rsidRPr="0045163A">
          <w:rPr>
            <w:rStyle w:val="Hyperlink"/>
            <w:rFonts w:cs="Times New Roman"/>
            <w:i/>
            <w:iCs/>
            <w:color w:val="auto"/>
            <w:sz w:val="26"/>
            <w:szCs w:val="26"/>
          </w:rPr>
          <w:t>https://www.mongodb.com/docs/manual/</w:t>
        </w:r>
      </w:hyperlink>
      <w:r w:rsidR="005B4915" w:rsidRPr="0045163A">
        <w:rPr>
          <w:rFonts w:cs="Times New Roman"/>
          <w:i/>
          <w:iCs/>
          <w:color w:val="auto"/>
          <w:sz w:val="26"/>
          <w:szCs w:val="26"/>
        </w:rPr>
        <w:t xml:space="preserve"> </w:t>
      </w:r>
    </w:p>
    <w:p w14:paraId="0BAA56B8" w14:textId="77777777" w:rsidR="00D55E93" w:rsidRPr="0045163A" w:rsidRDefault="00000000" w:rsidP="00E44BF0">
      <w:pPr>
        <w:spacing w:after="80" w:line="360" w:lineRule="auto"/>
        <w:rPr>
          <w:rFonts w:cs="Times New Roman"/>
          <w:i/>
          <w:iCs/>
          <w:color w:val="auto"/>
          <w:sz w:val="26"/>
          <w:szCs w:val="26"/>
        </w:rPr>
      </w:pPr>
      <w:r w:rsidRPr="0045163A">
        <w:rPr>
          <w:rFonts w:cs="Times New Roman"/>
          <w:i/>
          <w:iCs/>
          <w:color w:val="auto"/>
          <w:sz w:val="26"/>
          <w:szCs w:val="26"/>
        </w:rPr>
        <w:t>5. Chambers, B., &amp; Zaharia, M. (2018). Spark: The Definitive Guide: Big Data Processing Made Simple. O'Reilly Media.</w:t>
      </w:r>
    </w:p>
    <w:p w14:paraId="20CD8479" w14:textId="77777777" w:rsidR="00D55E93" w:rsidRPr="0045163A" w:rsidRDefault="00000000" w:rsidP="00E44BF0">
      <w:pPr>
        <w:spacing w:after="80" w:line="360" w:lineRule="auto"/>
        <w:rPr>
          <w:rFonts w:cs="Times New Roman"/>
          <w:i/>
          <w:iCs/>
          <w:color w:val="auto"/>
          <w:sz w:val="26"/>
          <w:szCs w:val="26"/>
        </w:rPr>
      </w:pPr>
      <w:r w:rsidRPr="0045163A">
        <w:rPr>
          <w:rFonts w:cs="Times New Roman"/>
          <w:i/>
          <w:iCs/>
          <w:color w:val="auto"/>
          <w:sz w:val="26"/>
          <w:szCs w:val="26"/>
        </w:rPr>
        <w:t>6. Kleppmann, M. (2017). Designing Data-Intensive Applications: The Big Ideas Behind Reliable, Scalable, and Maintainable Systems. O'Reilly Media.</w:t>
      </w:r>
    </w:p>
    <w:p w14:paraId="1C62CD2F" w14:textId="66D0A129" w:rsidR="00D55E93" w:rsidRPr="0045163A" w:rsidRDefault="00000000" w:rsidP="00E44BF0">
      <w:pPr>
        <w:spacing w:after="80" w:line="360" w:lineRule="auto"/>
        <w:rPr>
          <w:rFonts w:cs="Times New Roman"/>
          <w:i/>
          <w:iCs/>
          <w:color w:val="auto"/>
          <w:sz w:val="26"/>
          <w:szCs w:val="26"/>
        </w:rPr>
      </w:pPr>
      <w:r w:rsidRPr="0045163A">
        <w:rPr>
          <w:rFonts w:cs="Times New Roman"/>
          <w:i/>
          <w:iCs/>
          <w:color w:val="auto"/>
          <w:sz w:val="26"/>
          <w:szCs w:val="26"/>
        </w:rPr>
        <w:t>7. Giáo trình Cơ sở Dữ liệu Nâng cao - Khoa Công nghệ Thông tin, Đại học Bách khoa - Đại học Đà Nẵng.</w:t>
      </w:r>
    </w:p>
    <w:sectPr w:rsidR="00D55E93" w:rsidRPr="0045163A" w:rsidSect="0000630A">
      <w:headerReference w:type="default" r:id="rId19"/>
      <w:footerReference w:type="default" r:id="rId20"/>
      <w:footerReference w:type="first" r:id="rId21"/>
      <w:pgSz w:w="11909" w:h="16834"/>
      <w:pgMar w:top="1138" w:right="1138" w:bottom="1138" w:left="1699" w:header="720" w:footer="720" w:gutter="0"/>
      <w:pgBorders w:display="firstPage" w:offsetFrom="page">
        <w:top w:val="thinThickThinMediumGap" w:sz="24" w:space="24" w:color="auto"/>
        <w:left w:val="thinThickThinMediumGap" w:sz="24" w:space="24" w:color="auto"/>
        <w:bottom w:val="thinThickThinMediumGap" w:sz="24" w:space="24" w:color="auto"/>
        <w:right w:val="thinThickThinMediumGap" w:sz="2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DAC684" w14:textId="77777777" w:rsidR="0000630A" w:rsidRDefault="0000630A">
      <w:pPr>
        <w:spacing w:after="0" w:line="240" w:lineRule="auto"/>
      </w:pPr>
      <w:r>
        <w:separator/>
      </w:r>
    </w:p>
  </w:endnote>
  <w:endnote w:type="continuationSeparator" w:id="0">
    <w:p w14:paraId="316F40F9" w14:textId="77777777" w:rsidR="0000630A" w:rsidRDefault="00006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9038764"/>
      <w:docPartObj>
        <w:docPartGallery w:val="Page Numbers (Bottom of Page)"/>
        <w:docPartUnique/>
      </w:docPartObj>
    </w:sdtPr>
    <w:sdtEndPr>
      <w:rPr>
        <w:noProof/>
      </w:rPr>
    </w:sdtEndPr>
    <w:sdtContent>
      <w:p w14:paraId="38A2BAB0" w14:textId="1CE01D9E" w:rsidR="00BC389A" w:rsidRDefault="00BC389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A47EE5" w14:textId="6E90C85B" w:rsidR="00D55E93" w:rsidRDefault="00D55E9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C2803" w14:textId="7ACC4B9C" w:rsidR="00BC389A" w:rsidRDefault="00BC389A">
    <w:pPr>
      <w:pStyle w:val="Footer"/>
      <w:jc w:val="right"/>
    </w:pPr>
  </w:p>
  <w:p w14:paraId="739D2491" w14:textId="77777777" w:rsidR="00BC389A" w:rsidRDefault="00BC38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B4EB3A" w14:textId="77777777" w:rsidR="0000630A" w:rsidRDefault="0000630A">
      <w:pPr>
        <w:spacing w:after="0" w:line="240" w:lineRule="auto"/>
      </w:pPr>
      <w:r>
        <w:separator/>
      </w:r>
    </w:p>
  </w:footnote>
  <w:footnote w:type="continuationSeparator" w:id="0">
    <w:p w14:paraId="56753F0F" w14:textId="77777777" w:rsidR="0000630A" w:rsidRDefault="00006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07174" w14:textId="77777777" w:rsidR="00D55E93" w:rsidRPr="00BC389A" w:rsidRDefault="00000000">
    <w:pPr>
      <w:pStyle w:val="Header"/>
      <w:jc w:val="right"/>
      <w:rPr>
        <w:color w:val="auto"/>
        <w:sz w:val="18"/>
        <w:szCs w:val="18"/>
      </w:rPr>
    </w:pPr>
    <w:r w:rsidRPr="00BC389A">
      <w:rPr>
        <w:color w:val="auto"/>
        <w:sz w:val="18"/>
        <w:szCs w:val="18"/>
      </w:rPr>
      <w:t>BÁO CÁO MÔN HỌC: CƠ SỞ DỮ LIỆU NÂNG CAO | HỌC VIÊN: TRẦN DUY KHẢI - K32MCS1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DA269A8"/>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C234861"/>
    <w:multiLevelType w:val="hybridMultilevel"/>
    <w:tmpl w:val="BEB0EBC0"/>
    <w:lvl w:ilvl="0" w:tplc="B470DDCE">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D21649"/>
    <w:multiLevelType w:val="hybridMultilevel"/>
    <w:tmpl w:val="CA2A2BFA"/>
    <w:lvl w:ilvl="0" w:tplc="91748F42">
      <w:start w:val="1"/>
      <w:numFmt w:val="bullet"/>
      <w:pStyle w:val="ListBullet"/>
      <w:lvlText w:val=""/>
      <w:lvlJc w:val="left"/>
      <w:pPr>
        <w:ind w:left="720" w:hanging="360"/>
      </w:pPr>
      <w:rPr>
        <w:rFonts w:ascii="Symbol" w:hAnsi="Symbol"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63B14AE"/>
    <w:multiLevelType w:val="hybridMultilevel"/>
    <w:tmpl w:val="9A0892F2"/>
    <w:lvl w:ilvl="0" w:tplc="91748F4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B36725"/>
    <w:multiLevelType w:val="hybridMultilevel"/>
    <w:tmpl w:val="8D3A51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7F35DEC"/>
    <w:multiLevelType w:val="hybridMultilevel"/>
    <w:tmpl w:val="417A567E"/>
    <w:lvl w:ilvl="0" w:tplc="CD548C1A">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83057178">
    <w:abstractNumId w:val="8"/>
  </w:num>
  <w:num w:numId="2" w16cid:durableId="1315840847">
    <w:abstractNumId w:val="6"/>
  </w:num>
  <w:num w:numId="3" w16cid:durableId="2017422518">
    <w:abstractNumId w:val="5"/>
  </w:num>
  <w:num w:numId="4" w16cid:durableId="978918382">
    <w:abstractNumId w:val="4"/>
  </w:num>
  <w:num w:numId="5" w16cid:durableId="1685129466">
    <w:abstractNumId w:val="7"/>
  </w:num>
  <w:num w:numId="6" w16cid:durableId="1703092076">
    <w:abstractNumId w:val="3"/>
  </w:num>
  <w:num w:numId="7" w16cid:durableId="1573394681">
    <w:abstractNumId w:val="2"/>
  </w:num>
  <w:num w:numId="8" w16cid:durableId="1429544351">
    <w:abstractNumId w:val="1"/>
  </w:num>
  <w:num w:numId="9" w16cid:durableId="1594242885">
    <w:abstractNumId w:val="0"/>
  </w:num>
  <w:num w:numId="10" w16cid:durableId="890116405">
    <w:abstractNumId w:val="11"/>
  </w:num>
  <w:num w:numId="11" w16cid:durableId="1920748624">
    <w:abstractNumId w:val="9"/>
  </w:num>
  <w:num w:numId="12" w16cid:durableId="674919417">
    <w:abstractNumId w:val="10"/>
  </w:num>
  <w:num w:numId="13" w16cid:durableId="627855194">
    <w:abstractNumId w:val="13"/>
  </w:num>
  <w:num w:numId="14" w16cid:durableId="20919238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30A"/>
    <w:rsid w:val="00034616"/>
    <w:rsid w:val="0006063C"/>
    <w:rsid w:val="00070B41"/>
    <w:rsid w:val="000E2B75"/>
    <w:rsid w:val="0015074B"/>
    <w:rsid w:val="001809D9"/>
    <w:rsid w:val="00186916"/>
    <w:rsid w:val="001F2F76"/>
    <w:rsid w:val="00240E1B"/>
    <w:rsid w:val="00265B22"/>
    <w:rsid w:val="0029639D"/>
    <w:rsid w:val="00320DBD"/>
    <w:rsid w:val="00326F90"/>
    <w:rsid w:val="003A0A23"/>
    <w:rsid w:val="003A63F8"/>
    <w:rsid w:val="00403D26"/>
    <w:rsid w:val="004066F4"/>
    <w:rsid w:val="0042029D"/>
    <w:rsid w:val="0045163A"/>
    <w:rsid w:val="004F4670"/>
    <w:rsid w:val="00526AE3"/>
    <w:rsid w:val="005B4915"/>
    <w:rsid w:val="00615443"/>
    <w:rsid w:val="00626CD0"/>
    <w:rsid w:val="006365D1"/>
    <w:rsid w:val="0066721E"/>
    <w:rsid w:val="006A3BBB"/>
    <w:rsid w:val="006E1AB1"/>
    <w:rsid w:val="00806AFC"/>
    <w:rsid w:val="00820072"/>
    <w:rsid w:val="00845427"/>
    <w:rsid w:val="008D4968"/>
    <w:rsid w:val="008E522E"/>
    <w:rsid w:val="009D3AE5"/>
    <w:rsid w:val="00A36B79"/>
    <w:rsid w:val="00A42049"/>
    <w:rsid w:val="00AA1D8D"/>
    <w:rsid w:val="00B2293D"/>
    <w:rsid w:val="00B419FC"/>
    <w:rsid w:val="00B46C12"/>
    <w:rsid w:val="00B47730"/>
    <w:rsid w:val="00BC389A"/>
    <w:rsid w:val="00C25266"/>
    <w:rsid w:val="00C50FF0"/>
    <w:rsid w:val="00CB0664"/>
    <w:rsid w:val="00CD4389"/>
    <w:rsid w:val="00D10DA6"/>
    <w:rsid w:val="00D55E93"/>
    <w:rsid w:val="00DD1FE2"/>
    <w:rsid w:val="00DD6F8E"/>
    <w:rsid w:val="00E04D5C"/>
    <w:rsid w:val="00E44BF0"/>
    <w:rsid w:val="00E52028"/>
    <w:rsid w:val="00EC6573"/>
    <w:rsid w:val="00ED068B"/>
    <w:rsid w:val="00F05797"/>
    <w:rsid w:val="00FA51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58E265C"/>
  <w14:defaultImageDpi w14:val="300"/>
  <w15:docId w15:val="{1F5520F7-DEA8-42E2-882E-0F56CFED2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2D3748"/>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2"/>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C389A"/>
    <w:pPr>
      <w:tabs>
        <w:tab w:val="right" w:leader="dot" w:pos="9062"/>
      </w:tabs>
      <w:spacing w:after="100"/>
    </w:pPr>
    <w:rPr>
      <w:rFonts w:cs="Times New Roman"/>
      <w:b/>
      <w:bCs/>
      <w:noProof/>
    </w:rPr>
  </w:style>
  <w:style w:type="paragraph" w:styleId="TOC2">
    <w:name w:val="toc 2"/>
    <w:basedOn w:val="Normal"/>
    <w:next w:val="Normal"/>
    <w:autoRedefine/>
    <w:uiPriority w:val="39"/>
    <w:unhideWhenUsed/>
    <w:rsid w:val="008D4968"/>
    <w:pPr>
      <w:tabs>
        <w:tab w:val="right" w:leader="dot" w:pos="9062"/>
      </w:tabs>
      <w:spacing w:after="100"/>
      <w:ind w:left="240"/>
    </w:pPr>
    <w:rPr>
      <w:rFonts w:cs="Times New Roman"/>
      <w:i/>
      <w:iCs/>
      <w:noProof/>
    </w:rPr>
  </w:style>
  <w:style w:type="character" w:styleId="Hyperlink">
    <w:name w:val="Hyperlink"/>
    <w:basedOn w:val="DefaultParagraphFont"/>
    <w:uiPriority w:val="99"/>
    <w:unhideWhenUsed/>
    <w:rsid w:val="00BC389A"/>
    <w:rPr>
      <w:color w:val="0000FF" w:themeColor="hyperlink"/>
      <w:u w:val="single"/>
    </w:rPr>
  </w:style>
  <w:style w:type="paragraph" w:styleId="TOC3">
    <w:name w:val="toc 3"/>
    <w:basedOn w:val="Normal"/>
    <w:next w:val="Normal"/>
    <w:autoRedefine/>
    <w:uiPriority w:val="39"/>
    <w:unhideWhenUsed/>
    <w:rsid w:val="00D10DA6"/>
    <w:pPr>
      <w:spacing w:after="100"/>
      <w:ind w:left="480"/>
    </w:pPr>
  </w:style>
  <w:style w:type="character" w:styleId="UnresolvedMention">
    <w:name w:val="Unresolved Mention"/>
    <w:basedOn w:val="DefaultParagraphFont"/>
    <w:uiPriority w:val="99"/>
    <w:semiHidden/>
    <w:unhideWhenUsed/>
    <w:rsid w:val="005B49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mongodb.com/docs/manual/"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ev.mysql.com/doc/refman/8.0/en/"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53</Pages>
  <Words>8649</Words>
  <Characters>49304</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Duy Khải</cp:lastModifiedBy>
  <cp:revision>46</cp:revision>
  <dcterms:created xsi:type="dcterms:W3CDTF">2013-12-23T23:15:00Z</dcterms:created>
  <dcterms:modified xsi:type="dcterms:W3CDTF">2026-10-06T09:11:00Z</dcterms:modified>
  <cp:category/>
</cp:coreProperties>
</file>